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Smart Ticketing System Assignment 1</w:t>
      </w:r>
    </w:p>
    <w:p>
      <w:pPr>
        <w:jc w:val="center"/>
      </w:pPr>
      <w:r>
        <w:rPr>
          <w:i/>
          <w:color w:val="59697A"/>
        </w:rPr>
        <w:t>Smart Ticketing System | Assignment 1</w:t>
      </w:r>
    </w:p>
    <w:p>
      <w:pPr>
        <w:jc w:val="center"/>
      </w:pPr>
      <w:r>
        <w:rPr>
          <w:b/>
        </w:rPr>
        <w:t>QT2 · Semester 1 2026–2027</w:t>
      </w:r>
    </w:p>
    <w:p>
      <w:r>
        <w:t>Requirements, UML, architecture, implemented demo, verification, and honest submission status.</w:t>
      </w:r>
    </w:p>
    <w:p>
      <w:r>
        <w:t>Phạm Trung Nghĩa (524H0172) · 23 October 2026. Group number and remaining members await confirmation.</w:t>
      </w:r>
    </w:p>
    <w:p>
      <w:pPr>
        <w:pStyle w:val="Heading2"/>
      </w:pPr>
      <w:r>
        <w:t>1. Introduction</w:t>
      </w:r>
    </w:p>
    <w:p>
      <w:pPr>
        <w:pStyle w:val="Heading3"/>
      </w:pPr>
      <w:r>
        <w:t>1.1 Purpose and Scope</w:t>
      </w:r>
    </w:p>
    <w:p>
      <w:r>
        <w:t>Specify a single-journey ticket vending machine and demonstrate it with C# WinForms and MSSQL. The delivered prototype loads active routes, fixes the fare for an attempt, supports card/bank-QR/wallet simulators, saves paid tickets idempotently, displays a unique barcode, and offers printer recovery, simulated refund and print preview. Payment outcomes have distinct visual feedback, and an inactive QR disappears after failure. Twenty-one unit tests and five isolated SQL checks passed; the SQL fixture was removed afterward. No real bank, wallet or physical print result is claimed.</w:t>
      </w:r>
    </w:p>
    <w:p>
      <w:pPr>
        <w:pStyle w:val="Heading3"/>
      </w:pPr>
      <w:r>
        <w:t>1.2 Problem Statement in Our Own Words</w:t>
      </w:r>
    </w:p>
    <w:p>
      <w:r>
        <w:t>Passengers need a clear route-to-ticket interaction. A declined payment, unknown result and printer failure need distinct guidance. A lost save acknowledgement must not create a second charge or usable ticket. Operators need a transaction identity to resolve interruptions.</w:t>
      </w:r>
    </w:p>
    <w:p>
      <w:pPr>
        <w:pStyle w:val="Heading3"/>
      </w:pPr>
      <w:r>
        <w:t>1.3 Team and Roles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
              <w:rPr>
                <w:b/>
                <w:color w:val="FFFFFF"/>
                <w:sz w:val="18"/>
              </w:rPr>
              <w:t>Member</w:t>
            </w:r>
          </w:p>
        </w:tc>
        <w:tc>
          <w:tcPr>
            <w:tcW w:type="dxa" w:w="2498"/>
            <w:vAlign w:val="center"/>
            <w:shd w:fill="17365D"/>
          </w:tcPr>
          <w:p>
            <w:pPr>
              <w:spacing w:after="60"/>
            </w:pPr>
            <w:r/>
            <w:r>
              <w:rPr>
                <w:b/>
                <w:color w:val="FFFFFF"/>
                <w:sz w:val="18"/>
              </w:rPr>
              <w:t>Student ID</w:t>
            </w:r>
          </w:p>
        </w:tc>
        <w:tc>
          <w:tcPr>
            <w:tcW w:type="dxa" w:w="2498"/>
            <w:vAlign w:val="center"/>
            <w:shd w:fill="17365D"/>
          </w:tcPr>
          <w:p>
            <w:pPr>
              <w:spacing w:after="60"/>
            </w:pPr>
            <w:r/>
            <w:r>
              <w:rPr>
                <w:b/>
                <w:color w:val="FFFFFF"/>
                <w:sz w:val="18"/>
              </w:rPr>
              <w:t>Actual responsibilities</w:t>
            </w:r>
          </w:p>
        </w:tc>
        <w:tc>
          <w:tcPr>
            <w:tcW w:type="dxa" w:w="2498"/>
            <w:vAlign w:val="center"/>
            <w:shd w:fill="17365D"/>
          </w:tcPr>
          <w:p>
            <w:pPr>
              <w:spacing w:after="60"/>
            </w:pPr>
            <w:r/>
            <w:r>
              <w:rPr>
                <w:b/>
                <w:color w:val="FFFFFF"/>
                <w:sz w:val="18"/>
              </w:rPr>
              <w:t>Contribution</w:t>
            </w:r>
          </w:p>
        </w:tc>
      </w:tr>
      <w:tr>
        <w:tc>
          <w:tcPr>
            <w:tcW w:type="dxa" w:w="2498"/>
            <w:vAlign w:val="center"/>
            <w:shd w:fill="FFFFFF"/>
          </w:tcPr>
          <w:p>
            <w:pPr>
              <w:spacing w:after="60"/>
            </w:pPr>
            <w:r/>
            <w:r>
              <w:rPr>
                <w:b w:val="0"/>
                <w:sz w:val="18"/>
              </w:rPr>
              <w:t>Phạm Trung Nghĩa</w:t>
            </w:r>
          </w:p>
        </w:tc>
        <w:tc>
          <w:tcPr>
            <w:tcW w:type="dxa" w:w="2498"/>
            <w:vAlign w:val="center"/>
            <w:shd w:fill="FFFFFF"/>
          </w:tcPr>
          <w:p>
            <w:pPr>
              <w:spacing w:after="60"/>
            </w:pPr>
            <w:r/>
            <w:r>
              <w:rPr>
                <w:b w:val="0"/>
                <w:sz w:val="18"/>
              </w:rPr>
              <w:t>524H0172</w:t>
            </w:r>
          </w:p>
        </w:tc>
        <w:tc>
          <w:tcPr>
            <w:tcW w:type="dxa" w:w="2498"/>
            <w:vAlign w:val="center"/>
            <w:shd w:fill="FFFFFF"/>
          </w:tcPr>
          <w:p>
            <w:pPr>
              <w:spacing w:after="60"/>
            </w:pPr>
            <w:r/>
            <w:r>
              <w:rPr>
                <w:b w:val="0"/>
                <w:sz w:val="18"/>
              </w:rPr>
              <w:t>Confirmed submission contact; feature ownership pending group confirmation</w:t>
            </w:r>
          </w:p>
        </w:tc>
        <w:tc>
          <w:tcPr>
            <w:tcW w:type="dxa" w:w="2498"/>
            <w:vAlign w:val="center"/>
            <w:shd w:fill="FFFFFF"/>
          </w:tcPr>
          <w:p>
            <w:pPr>
              <w:spacing w:after="60"/>
            </w:pPr>
            <w:r/>
            <w:r>
              <w:rPr>
                <w:b w:val="0"/>
                <w:sz w:val="18"/>
              </w:rPr>
              <w:t>Pending</w:t>
            </w:r>
          </w:p>
        </w:tc>
      </w:tr>
      <w:tr>
        <w:tc>
          <w:tcPr>
            <w:tcW w:type="dxa" w:w="2498"/>
            <w:vAlign w:val="center"/>
            <w:shd w:fill="F2F6FA"/>
          </w:tcPr>
          <w:p>
            <w:pPr>
              <w:spacing w:after="60"/>
            </w:pPr>
            <w:r/>
            <w:r>
              <w:rPr>
                <w:b w:val="0"/>
                <w:sz w:val="18"/>
              </w:rPr>
              <w:t>Remaining 2–4 members</w:t>
            </w:r>
          </w:p>
        </w:tc>
        <w:tc>
          <w:tcPr>
            <w:tcW w:type="dxa" w:w="2498"/>
            <w:vAlign w:val="center"/>
            <w:shd w:fill="F2F6FA"/>
          </w:tcPr>
          <w:p>
            <w:pPr>
              <w:spacing w:after="60"/>
            </w:pPr>
            <w:r/>
            <w:r>
              <w:rPr>
                <w:b w:val="0"/>
                <w:sz w:val="18"/>
              </w:rPr>
              <w:t>Not supplied</w:t>
            </w:r>
          </w:p>
        </w:tc>
        <w:tc>
          <w:tcPr>
            <w:tcW w:type="dxa" w:w="2498"/>
            <w:vAlign w:val="center"/>
            <w:shd w:fill="F2F6FA"/>
          </w:tcPr>
          <w:p>
            <w:pPr>
              <w:spacing w:after="60"/>
            </w:pPr>
            <w:r/>
            <w:r>
              <w:rPr>
                <w:b w:val="0"/>
                <w:sz w:val="18"/>
              </w:rPr>
              <w:t>Group must provide real names and ownership</w:t>
            </w:r>
          </w:p>
        </w:tc>
        <w:tc>
          <w:tcPr>
            <w:tcW w:type="dxa" w:w="2498"/>
            <w:vAlign w:val="center"/>
            <w:shd w:fill="F2F6FA"/>
          </w:tcPr>
          <w:p>
            <w:pPr>
              <w:spacing w:after="60"/>
            </w:pPr>
            <w:r/>
            <w:r>
              <w:rPr>
                <w:b w:val="0"/>
                <w:sz w:val="18"/>
              </w:rPr>
              <w:t>Pending</w:t>
            </w:r>
          </w:p>
        </w:tc>
      </w:tr>
    </w:tbl>
    <w:p>
      <w:pPr>
        <w:spacing w:after="40"/>
      </w:pPr>
    </w:p>
    <w:p>
      <w:pPr>
        <w:pStyle w:val="Heading2"/>
      </w:pPr>
      <w:r>
        <w:t>2. Phase 1: Requirements Engineering (20 marks)</w:t>
      </w:r>
    </w:p>
    <w:p>
      <w:pPr>
        <w:pStyle w:val="Heading3"/>
      </w:pPr>
      <w:r>
        <w:t>2.1 Clarification Q&amp;A (5 marks)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c>
          <w:tcPr>
            <w:tcW w:type="dxa" w:w="1999"/>
            <w:vAlign w:val="center"/>
            <w:shd w:fill="17365D"/>
          </w:tcPr>
          <w:p>
            <w:pPr>
              <w:spacing w:after="60"/>
            </w:pPr>
            <w:r/>
            <w:r>
              <w:rPr>
                <w:b/>
                <w:color w:val="FFFFFF"/>
                <w:sz w:val="18"/>
              </w:rPr>
              <w:t>ID</w:t>
            </w:r>
          </w:p>
        </w:tc>
        <w:tc>
          <w:tcPr>
            <w:tcW w:type="dxa" w:w="1999"/>
            <w:vAlign w:val="center"/>
            <w:shd w:fill="17365D"/>
          </w:tcPr>
          <w:p>
            <w:pPr>
              <w:spacing w:after="60"/>
            </w:pPr>
            <w:r/>
            <w:r>
              <w:rPr>
                <w:b/>
                <w:color w:val="FFFFFF"/>
                <w:sz w:val="18"/>
              </w:rPr>
              <w:t>Question</w:t>
            </w:r>
          </w:p>
        </w:tc>
        <w:tc>
          <w:tcPr>
            <w:tcW w:type="dxa" w:w="1999"/>
            <w:vAlign w:val="center"/>
            <w:shd w:fill="17365D"/>
          </w:tcPr>
          <w:p>
            <w:pPr>
              <w:spacing w:after="60"/>
            </w:pPr>
            <w:r/>
            <w:r>
              <w:rPr>
                <w:b/>
                <w:color w:val="FFFFFF"/>
                <w:sz w:val="18"/>
              </w:rPr>
              <w:t>Assumed answer</w:t>
            </w:r>
          </w:p>
        </w:tc>
        <w:tc>
          <w:tcPr>
            <w:tcW w:type="dxa" w:w="1999"/>
            <w:vAlign w:val="center"/>
            <w:shd w:fill="17365D"/>
          </w:tcPr>
          <w:p>
            <w:pPr>
              <w:spacing w:after="60"/>
            </w:pPr>
            <w:r/>
            <w:r>
              <w:rPr>
                <w:b/>
                <w:color w:val="FFFFFF"/>
                <w:sz w:val="18"/>
              </w:rPr>
              <w:t>Design impact</w:t>
            </w:r>
          </w:p>
        </w:tc>
        <w:tc>
          <w:tcPr>
            <w:tcW w:type="dxa" w:w="1999"/>
            <w:vAlign w:val="center"/>
            <w:shd w:fill="17365D"/>
          </w:tcPr>
          <w:p>
            <w:pPr>
              <w:spacing w:after="60"/>
            </w:pPr>
            <w:r/>
            <w:r>
              <w:rPr>
                <w:b/>
                <w:color w:val="FFFFFF"/>
                <w:sz w:val="18"/>
              </w:rPr>
              <w:t>Requirement IDs</w:t>
            </w:r>
          </w:p>
        </w:tc>
      </w:tr>
      <w:tr>
        <w:tc>
          <w:tcPr>
            <w:tcW w:type="dxa" w:w="1999"/>
            <w:vAlign w:val="center"/>
            <w:shd w:fill="FFFFFF"/>
          </w:tcPr>
          <w:p>
            <w:pPr>
              <w:spacing w:after="60"/>
            </w:pPr>
            <w:r/>
            <w:r>
              <w:rPr>
                <w:b w:val="0"/>
                <w:sz w:val="18"/>
              </w:rPr>
              <w:t>Q1</w:t>
            </w:r>
          </w:p>
        </w:tc>
        <w:tc>
          <w:tcPr>
            <w:tcW w:type="dxa" w:w="1999"/>
            <w:vAlign w:val="center"/>
            <w:shd w:fill="FFFFFF"/>
          </w:tcPr>
          <w:p>
            <w:pPr>
              <w:spacing w:after="60"/>
            </w:pPr>
            <w:r/>
            <w:r>
              <w:rPr>
                <w:b w:val="0"/>
                <w:sz w:val="18"/>
              </w:rPr>
              <w:t>Which passenger types, routes, and fares are sold?</w:t>
            </w:r>
          </w:p>
        </w:tc>
        <w:tc>
          <w:tcPr>
            <w:tcW w:type="dxa" w:w="1999"/>
            <w:vAlign w:val="center"/>
            <w:shd w:fill="FFFFFF"/>
          </w:tcPr>
          <w:p>
            <w:pPr>
              <w:spacing w:after="60"/>
            </w:pPr>
            <w:r/>
            <w:r>
              <w:rPr>
                <w:b w:val="0"/>
                <w:sz w:val="18"/>
              </w:rPr>
              <w:t>Adult single journey; operator-maintained route and fare catalogue.</w:t>
            </w:r>
          </w:p>
        </w:tc>
        <w:tc>
          <w:tcPr>
            <w:tcW w:type="dxa" w:w="1999"/>
            <w:vAlign w:val="center"/>
            <w:shd w:fill="FFFFFF"/>
          </w:tcPr>
          <w:p>
            <w:pPr>
              <w:spacing w:after="60"/>
            </w:pPr>
            <w:r/>
            <w:r>
              <w:rPr>
                <w:b w:val="0"/>
                <w:sz w:val="18"/>
              </w:rPr>
              <w:t>Destination and fare snapshot in each ticket transaction.</w:t>
            </w:r>
          </w:p>
        </w:tc>
        <w:tc>
          <w:tcPr>
            <w:tcW w:type="dxa" w:w="1999"/>
            <w:vAlign w:val="center"/>
            <w:shd w:fill="FFFFFF"/>
          </w:tcPr>
          <w:p>
            <w:pPr>
              <w:spacing w:after="60"/>
            </w:pPr>
            <w:r/>
            <w:r>
              <w:rPr>
                <w:b w:val="0"/>
                <w:sz w:val="18"/>
              </w:rPr>
              <w:t>FR-01, DR-02</w:t>
            </w:r>
          </w:p>
        </w:tc>
      </w:tr>
      <w:tr>
        <w:tc>
          <w:tcPr>
            <w:tcW w:type="dxa" w:w="1999"/>
            <w:vAlign w:val="center"/>
            <w:shd w:fill="F2F6FA"/>
          </w:tcPr>
          <w:p>
            <w:pPr>
              <w:spacing w:after="60"/>
            </w:pPr>
            <w:r/>
            <w:r>
              <w:rPr>
                <w:b w:val="0"/>
                <w:sz w:val="18"/>
              </w:rPr>
              <w:t>Q2</w:t>
            </w:r>
          </w:p>
        </w:tc>
        <w:tc>
          <w:tcPr>
            <w:tcW w:type="dxa" w:w="1999"/>
            <w:vAlign w:val="center"/>
            <w:shd w:fill="F2F6FA"/>
          </w:tcPr>
          <w:p>
            <w:pPr>
              <w:spacing w:after="60"/>
            </w:pPr>
            <w:r/>
            <w:r>
              <w:rPr>
                <w:b w:val="0"/>
                <w:sz w:val="18"/>
              </w:rPr>
              <w:t>Are card and wallet integrations live?</w:t>
            </w:r>
          </w:p>
        </w:tc>
        <w:tc>
          <w:tcPr>
            <w:tcW w:type="dxa" w:w="1999"/>
            <w:vAlign w:val="center"/>
            <w:shd w:fill="F2F6FA"/>
          </w:tcPr>
          <w:p>
            <w:pPr>
              <w:spacing w:after="60"/>
            </w:pPr>
            <w:r/>
            <w:r>
              <w:rPr>
                <w:b w:val="0"/>
                <w:sz w:val="18"/>
              </w:rPr>
              <w:t>Production uses certified providers; current demo is simulation only.</w:t>
            </w:r>
          </w:p>
        </w:tc>
        <w:tc>
          <w:tcPr>
            <w:tcW w:type="dxa" w:w="1999"/>
            <w:vAlign w:val="center"/>
            <w:shd w:fill="F2F6FA"/>
          </w:tcPr>
          <w:p>
            <w:pPr>
              <w:spacing w:after="60"/>
            </w:pPr>
            <w:r/>
            <w:r>
              <w:rPr>
                <w:b w:val="0"/>
                <w:sz w:val="18"/>
              </w:rPr>
              <w:t>Adapter boundaries; no real charge or credentials in demo.</w:t>
            </w:r>
          </w:p>
        </w:tc>
        <w:tc>
          <w:tcPr>
            <w:tcW w:type="dxa" w:w="1999"/>
            <w:vAlign w:val="center"/>
            <w:shd w:fill="F2F6FA"/>
          </w:tcPr>
          <w:p>
            <w:pPr>
              <w:spacing w:after="60"/>
            </w:pPr>
            <w:r/>
            <w:r>
              <w:rPr>
                <w:b w:val="0"/>
                <w:sz w:val="18"/>
              </w:rPr>
              <w:t>FR-02, NFR-06</w:t>
            </w:r>
          </w:p>
        </w:tc>
      </w:tr>
      <w:tr>
        <w:tc>
          <w:tcPr>
            <w:tcW w:type="dxa" w:w="1999"/>
            <w:vAlign w:val="center"/>
            <w:shd w:fill="FFFFFF"/>
          </w:tcPr>
          <w:p>
            <w:pPr>
              <w:spacing w:after="60"/>
            </w:pPr>
            <w:r/>
            <w:r>
              <w:rPr>
                <w:b w:val="0"/>
                <w:sz w:val="18"/>
              </w:rPr>
              <w:t>Q3</w:t>
            </w:r>
          </w:p>
        </w:tc>
        <w:tc>
          <w:tcPr>
            <w:tcW w:type="dxa" w:w="1999"/>
            <w:vAlign w:val="center"/>
            <w:shd w:fill="FFFFFF"/>
          </w:tcPr>
          <w:p>
            <w:pPr>
              <w:spacing w:after="60"/>
            </w:pPr>
            <w:r/>
            <w:r>
              <w:rPr>
                <w:b w:val="0"/>
                <w:sz w:val="18"/>
              </w:rPr>
              <w:t>How are declined, timed-out, and duplicate payments handled?</w:t>
            </w:r>
          </w:p>
        </w:tc>
        <w:tc>
          <w:tcPr>
            <w:tcW w:type="dxa" w:w="1999"/>
            <w:vAlign w:val="center"/>
            <w:shd w:fill="FFFFFF"/>
          </w:tcPr>
          <w:p>
            <w:pPr>
              <w:spacing w:after="60"/>
            </w:pPr>
            <w:r/>
            <w:r>
              <w:rPr>
                <w:b w:val="0"/>
                <w:sz w:val="18"/>
              </w:rPr>
              <w:t>Decline permits retry; timeout remains unknown until reconciliation; callbacks are idempotent.</w:t>
            </w:r>
          </w:p>
        </w:tc>
        <w:tc>
          <w:tcPr>
            <w:tcW w:type="dxa" w:w="1999"/>
            <w:vAlign w:val="center"/>
            <w:shd w:fill="FFFFFF"/>
          </w:tcPr>
          <w:p>
            <w:pPr>
              <w:spacing w:after="60"/>
            </w:pPr>
            <w:r/>
            <w:r>
              <w:rPr>
                <w:b w:val="0"/>
                <w:sz w:val="18"/>
              </w:rPr>
              <w:t>No ticket until confirmed; unique idempotency reference.</w:t>
            </w:r>
          </w:p>
        </w:tc>
        <w:tc>
          <w:tcPr>
            <w:tcW w:type="dxa" w:w="1999"/>
            <w:vAlign w:val="center"/>
            <w:shd w:fill="FFFFFF"/>
          </w:tcPr>
          <w:p>
            <w:pPr>
              <w:spacing w:after="60"/>
            </w:pPr>
            <w:r/>
            <w:r>
              <w:rPr>
                <w:b w:val="0"/>
                <w:sz w:val="18"/>
              </w:rPr>
              <w:t>FR-03, DR-03, DR-05</w:t>
            </w:r>
          </w:p>
        </w:tc>
      </w:tr>
      <w:tr>
        <w:tc>
          <w:tcPr>
            <w:tcW w:type="dxa" w:w="1999"/>
            <w:vAlign w:val="center"/>
            <w:shd w:fill="F2F6FA"/>
          </w:tcPr>
          <w:p>
            <w:pPr>
              <w:spacing w:after="60"/>
            </w:pPr>
            <w:r/>
            <w:r>
              <w:rPr>
                <w:b w:val="0"/>
                <w:sz w:val="18"/>
              </w:rPr>
              <w:t>Q4</w:t>
            </w:r>
          </w:p>
        </w:tc>
        <w:tc>
          <w:tcPr>
            <w:tcW w:type="dxa" w:w="1999"/>
            <w:vAlign w:val="center"/>
            <w:shd w:fill="F2F6FA"/>
          </w:tcPr>
          <w:p>
            <w:pPr>
              <w:spacing w:after="60"/>
            </w:pPr>
            <w:r/>
            <w:r>
              <w:rPr>
                <w:b w:val="0"/>
                <w:sz w:val="18"/>
              </w:rPr>
              <w:t>When is a ticket valid and how is it checked?</w:t>
            </w:r>
          </w:p>
        </w:tc>
        <w:tc>
          <w:tcPr>
            <w:tcW w:type="dxa" w:w="1999"/>
            <w:vAlign w:val="center"/>
            <w:shd w:fill="F2F6FA"/>
          </w:tcPr>
          <w:p>
            <w:pPr>
              <w:spacing w:after="60"/>
            </w:pPr>
            <w:r/>
            <w:r>
              <w:rPr>
                <w:b w:val="0"/>
                <w:sz w:val="18"/>
              </w:rPr>
              <w:t>Single journey valid for the service day; barcode holds an opaque unique ticket ID.</w:t>
            </w:r>
          </w:p>
        </w:tc>
        <w:tc>
          <w:tcPr>
            <w:tcW w:type="dxa" w:w="1999"/>
            <w:vAlign w:val="center"/>
            <w:shd w:fill="F2F6FA"/>
          </w:tcPr>
          <w:p>
            <w:pPr>
              <w:spacing w:after="60"/>
            </w:pPr>
            <w:r/>
            <w:r>
              <w:rPr>
                <w:b w:val="0"/>
                <w:sz w:val="18"/>
              </w:rPr>
              <w:t>Unique ticket identity; no personal data in barcode.</w:t>
            </w:r>
          </w:p>
        </w:tc>
        <w:tc>
          <w:tcPr>
            <w:tcW w:type="dxa" w:w="1999"/>
            <w:vAlign w:val="center"/>
            <w:shd w:fill="F2F6FA"/>
          </w:tcPr>
          <w:p>
            <w:pPr>
              <w:spacing w:after="60"/>
            </w:pPr>
            <w:r/>
            <w:r>
              <w:rPr>
                <w:b w:val="0"/>
                <w:sz w:val="18"/>
              </w:rPr>
              <w:t>FR-04, DR-04</w:t>
            </w:r>
          </w:p>
        </w:tc>
      </w:tr>
      <w:tr>
        <w:tc>
          <w:tcPr>
            <w:tcW w:type="dxa" w:w="1999"/>
            <w:vAlign w:val="center"/>
            <w:shd w:fill="FFFFFF"/>
          </w:tcPr>
          <w:p>
            <w:pPr>
              <w:spacing w:after="60"/>
            </w:pPr>
            <w:r/>
            <w:r>
              <w:rPr>
                <w:b w:val="0"/>
                <w:sz w:val="18"/>
              </w:rPr>
              <w:t>Q5</w:t>
            </w:r>
          </w:p>
        </w:tc>
        <w:tc>
          <w:tcPr>
            <w:tcW w:type="dxa" w:w="1999"/>
            <w:vAlign w:val="center"/>
            <w:shd w:fill="FFFFFF"/>
          </w:tcPr>
          <w:p>
            <w:pPr>
              <w:spacing w:after="60"/>
            </w:pPr>
            <w:r/>
            <w:r>
              <w:rPr>
                <w:b w:val="0"/>
                <w:sz w:val="18"/>
              </w:rPr>
              <w:t>Are refund and cancellation supported?</w:t>
            </w:r>
          </w:p>
        </w:tc>
        <w:tc>
          <w:tcPr>
            <w:tcW w:type="dxa" w:w="1999"/>
            <w:vAlign w:val="center"/>
            <w:shd w:fill="FFFFFF"/>
          </w:tcPr>
          <w:p>
            <w:pPr>
              <w:spacing w:after="60"/>
            </w:pPr>
            <w:r/>
            <w:r>
              <w:rPr>
                <w:b w:val="0"/>
                <w:sz w:val="18"/>
              </w:rPr>
              <w:t>Cancel before payment; after capture use operator-audited reversal/refund.</w:t>
            </w:r>
          </w:p>
        </w:tc>
        <w:tc>
          <w:tcPr>
            <w:tcW w:type="dxa" w:w="1999"/>
            <w:vAlign w:val="center"/>
            <w:shd w:fill="FFFFFF"/>
          </w:tcPr>
          <w:p>
            <w:pPr>
              <w:spacing w:after="60"/>
            </w:pPr>
            <w:r/>
            <w:r>
              <w:rPr>
                <w:b w:val="0"/>
                <w:sz w:val="18"/>
              </w:rPr>
              <w:t>Transaction state and compensation record.</w:t>
            </w:r>
          </w:p>
        </w:tc>
        <w:tc>
          <w:tcPr>
            <w:tcW w:type="dxa" w:w="1999"/>
            <w:vAlign w:val="center"/>
            <w:shd w:fill="FFFFFF"/>
          </w:tcPr>
          <w:p>
            <w:pPr>
              <w:spacing w:after="60"/>
            </w:pPr>
            <w:r/>
            <w:r>
              <w:rPr>
                <w:b w:val="0"/>
                <w:sz w:val="18"/>
              </w:rPr>
              <w:t>FR-07, DR-07</w:t>
            </w:r>
          </w:p>
        </w:tc>
      </w:tr>
      <w:tr>
        <w:tc>
          <w:tcPr>
            <w:tcW w:type="dxa" w:w="1999"/>
            <w:vAlign w:val="center"/>
            <w:shd w:fill="F2F6FA"/>
          </w:tcPr>
          <w:p>
            <w:pPr>
              <w:spacing w:after="60"/>
            </w:pPr>
            <w:r/>
            <w:r>
              <w:rPr>
                <w:b w:val="0"/>
                <w:sz w:val="18"/>
              </w:rPr>
              <w:t>Q6</w:t>
            </w:r>
          </w:p>
        </w:tc>
        <w:tc>
          <w:tcPr>
            <w:tcW w:type="dxa" w:w="1999"/>
            <w:vAlign w:val="center"/>
            <w:shd w:fill="F2F6FA"/>
          </w:tcPr>
          <w:p>
            <w:pPr>
              <w:spacing w:after="60"/>
            </w:pPr>
            <w:r/>
            <w:r>
              <w:rPr>
                <w:b w:val="0"/>
                <w:sz w:val="18"/>
              </w:rPr>
              <w:t>Which accessibility and language requirements apply?</w:t>
            </w:r>
          </w:p>
        </w:tc>
        <w:tc>
          <w:tcPr>
            <w:tcW w:type="dxa" w:w="1999"/>
            <w:vAlign w:val="center"/>
            <w:shd w:fill="F2F6FA"/>
          </w:tcPr>
          <w:p>
            <w:pPr>
              <w:spacing w:after="60"/>
            </w:pPr>
            <w:r/>
            <w:r>
              <w:rPr>
                <w:b w:val="0"/>
                <w:sz w:val="18"/>
              </w:rPr>
              <w:t>Vietnamese/English, high contrast, large touch targets, accessible timeout.</w:t>
            </w:r>
          </w:p>
        </w:tc>
        <w:tc>
          <w:tcPr>
            <w:tcW w:type="dxa" w:w="1999"/>
            <w:vAlign w:val="center"/>
            <w:shd w:fill="F2F6FA"/>
          </w:tcPr>
          <w:p>
            <w:pPr>
              <w:spacing w:after="60"/>
            </w:pPr>
            <w:r/>
            <w:r>
              <w:rPr>
                <w:b w:val="0"/>
                <w:sz w:val="18"/>
              </w:rPr>
              <w:t>Bilingual UI and accessibility acceptance criteria.</w:t>
            </w:r>
          </w:p>
        </w:tc>
        <w:tc>
          <w:tcPr>
            <w:tcW w:type="dxa" w:w="1999"/>
            <w:vAlign w:val="center"/>
            <w:shd w:fill="F2F6FA"/>
          </w:tcPr>
          <w:p>
            <w:pPr>
              <w:spacing w:after="60"/>
            </w:pPr>
            <w:r/>
            <w:r>
              <w:rPr>
                <w:b w:val="0"/>
                <w:sz w:val="18"/>
              </w:rPr>
              <w:t>NFR-07</w:t>
            </w:r>
          </w:p>
        </w:tc>
      </w:tr>
      <w:tr>
        <w:tc>
          <w:tcPr>
            <w:tcW w:type="dxa" w:w="1999"/>
            <w:vAlign w:val="center"/>
            <w:shd w:fill="FFFFFF"/>
          </w:tcPr>
          <w:p>
            <w:pPr>
              <w:spacing w:after="60"/>
            </w:pPr>
            <w:r/>
            <w:r>
              <w:rPr>
                <w:b w:val="0"/>
                <w:sz w:val="18"/>
              </w:rPr>
              <w:t>Q7</w:t>
            </w:r>
          </w:p>
        </w:tc>
        <w:tc>
          <w:tcPr>
            <w:tcW w:type="dxa" w:w="1999"/>
            <w:vAlign w:val="center"/>
            <w:shd w:fill="FFFFFF"/>
          </w:tcPr>
          <w:p>
            <w:pPr>
              <w:spacing w:after="60"/>
            </w:pPr>
            <w:r/>
            <w:r>
              <w:rPr>
                <w:b w:val="0"/>
                <w:sz w:val="18"/>
              </w:rPr>
              <w:t>What payment data is retained?</w:t>
            </w:r>
          </w:p>
        </w:tc>
        <w:tc>
          <w:tcPr>
            <w:tcW w:type="dxa" w:w="1999"/>
            <w:vAlign w:val="center"/>
            <w:shd w:fill="FFFFFF"/>
          </w:tcPr>
          <w:p>
            <w:pPr>
              <w:spacing w:after="60"/>
            </w:pPr>
            <w:r/>
            <w:r>
              <w:rPr>
                <w:b w:val="0"/>
                <w:sz w:val="18"/>
              </w:rPr>
              <w:t>Never retain PAN, CVV, wallet credentials, or raw QR; retain masked provider reference.</w:t>
            </w:r>
          </w:p>
        </w:tc>
        <w:tc>
          <w:tcPr>
            <w:tcW w:type="dxa" w:w="1999"/>
            <w:vAlign w:val="center"/>
            <w:shd w:fill="FFFFFF"/>
          </w:tcPr>
          <w:p>
            <w:pPr>
              <w:spacing w:after="60"/>
            </w:pPr>
            <w:r/>
            <w:r>
              <w:rPr>
                <w:b w:val="0"/>
                <w:sz w:val="18"/>
              </w:rPr>
              <w:t>Data minimization and secure audit log.</w:t>
            </w:r>
          </w:p>
        </w:tc>
        <w:tc>
          <w:tcPr>
            <w:tcW w:type="dxa" w:w="1999"/>
            <w:vAlign w:val="center"/>
            <w:shd w:fill="FFFFFF"/>
          </w:tcPr>
          <w:p>
            <w:pPr>
              <w:spacing w:after="60"/>
            </w:pPr>
            <w:r/>
            <w:r>
              <w:rPr>
                <w:b w:val="0"/>
                <w:sz w:val="18"/>
              </w:rPr>
              <w:t>NFR-06</w:t>
            </w:r>
          </w:p>
        </w:tc>
      </w:tr>
      <w:tr>
        <w:tc>
          <w:tcPr>
            <w:tcW w:type="dxa" w:w="1999"/>
            <w:vAlign w:val="center"/>
            <w:shd w:fill="F2F6FA"/>
          </w:tcPr>
          <w:p>
            <w:pPr>
              <w:spacing w:after="60"/>
            </w:pPr>
            <w:r/>
            <w:r>
              <w:rPr>
                <w:b w:val="0"/>
                <w:sz w:val="18"/>
              </w:rPr>
              <w:t>Q8</w:t>
            </w:r>
          </w:p>
        </w:tc>
        <w:tc>
          <w:tcPr>
            <w:tcW w:type="dxa" w:w="1999"/>
            <w:vAlign w:val="center"/>
            <w:shd w:fill="F2F6FA"/>
          </w:tcPr>
          <w:p>
            <w:pPr>
              <w:spacing w:after="60"/>
            </w:pPr>
            <w:r/>
            <w:r>
              <w:rPr>
                <w:b w:val="0"/>
                <w:sz w:val="18"/>
              </w:rPr>
              <w:t>What availability and response time are required?</w:t>
            </w:r>
          </w:p>
        </w:tc>
        <w:tc>
          <w:tcPr>
            <w:tcW w:type="dxa" w:w="1999"/>
            <w:vAlign w:val="center"/>
            <w:shd w:fill="F2F6FA"/>
          </w:tcPr>
          <w:p>
            <w:pPr>
              <w:spacing w:after="60"/>
            </w:pPr>
            <w:r/>
            <w:r>
              <w:rPr>
                <w:b w:val="0"/>
                <w:sz w:val="18"/>
              </w:rPr>
              <w:t>99.5% monthly kiosk availability; UI p95 &lt;=1s; routes &lt;=2s; payment timeout 15s.</w:t>
            </w:r>
          </w:p>
        </w:tc>
        <w:tc>
          <w:tcPr>
            <w:tcW w:type="dxa" w:w="1999"/>
            <w:vAlign w:val="center"/>
            <w:shd w:fill="F2F6FA"/>
          </w:tcPr>
          <w:p>
            <w:pPr>
              <w:spacing w:after="60"/>
            </w:pPr>
            <w:r/>
            <w:r>
              <w:rPr>
                <w:b w:val="0"/>
                <w:sz w:val="18"/>
              </w:rPr>
              <w:t>Measurable NFRs; monitor availability and latency.</w:t>
            </w:r>
          </w:p>
        </w:tc>
        <w:tc>
          <w:tcPr>
            <w:tcW w:type="dxa" w:w="1999"/>
            <w:vAlign w:val="center"/>
            <w:shd w:fill="F2F6FA"/>
          </w:tcPr>
          <w:p>
            <w:pPr>
              <w:spacing w:after="60"/>
            </w:pPr>
            <w:r/>
            <w:r>
              <w:rPr>
                <w:b w:val="0"/>
                <w:sz w:val="18"/>
              </w:rPr>
              <w:t>NFR-01..05</w:t>
            </w:r>
          </w:p>
        </w:tc>
      </w:tr>
      <w:tr>
        <w:tc>
          <w:tcPr>
            <w:tcW w:type="dxa" w:w="1999"/>
            <w:vAlign w:val="center"/>
            <w:shd w:fill="FFFFFF"/>
          </w:tcPr>
          <w:p>
            <w:pPr>
              <w:spacing w:after="60"/>
            </w:pPr>
            <w:r/>
            <w:r>
              <w:rPr>
                <w:b w:val="0"/>
                <w:sz w:val="18"/>
              </w:rPr>
              <w:t>Q9</w:t>
            </w:r>
          </w:p>
        </w:tc>
        <w:tc>
          <w:tcPr>
            <w:tcW w:type="dxa" w:w="1999"/>
            <w:vAlign w:val="center"/>
            <w:shd w:fill="FFFFFF"/>
          </w:tcPr>
          <w:p>
            <w:pPr>
              <w:spacing w:after="60"/>
            </w:pPr>
            <w:r/>
            <w:r>
              <w:rPr>
                <w:b w:val="0"/>
                <w:sz w:val="18"/>
              </w:rPr>
              <w:t>Is cash payment required?</w:t>
            </w:r>
          </w:p>
        </w:tc>
        <w:tc>
          <w:tcPr>
            <w:tcW w:type="dxa" w:w="1999"/>
            <w:vAlign w:val="center"/>
            <w:shd w:fill="FFFFFF"/>
          </w:tcPr>
          <w:p>
            <w:pPr>
              <w:spacing w:after="60"/>
            </w:pPr>
            <w:r/>
            <w:r>
              <w:rPr>
                <w:b w:val="0"/>
                <w:sz w:val="18"/>
              </w:rPr>
              <w:t>Out of scope; brief specifies card, QR, and wallet.</w:t>
            </w:r>
          </w:p>
        </w:tc>
        <w:tc>
          <w:tcPr>
            <w:tcW w:type="dxa" w:w="1999"/>
            <w:vAlign w:val="center"/>
            <w:shd w:fill="FFFFFF"/>
          </w:tcPr>
          <w:p>
            <w:pPr>
              <w:spacing w:after="60"/>
            </w:pPr>
            <w:r/>
            <w:r>
              <w:rPr>
                <w:b w:val="0"/>
                <w:sz w:val="18"/>
              </w:rPr>
              <w:t>No cash hardware or cash reconciliation.</w:t>
            </w:r>
          </w:p>
        </w:tc>
        <w:tc>
          <w:tcPr>
            <w:tcW w:type="dxa" w:w="1999"/>
            <w:vAlign w:val="center"/>
            <w:shd w:fill="FFFFFF"/>
          </w:tcPr>
          <w:p>
            <w:pPr>
              <w:spacing w:after="60"/>
            </w:pPr>
            <w:r/>
            <w:r>
              <w:rPr>
                <w:b w:val="0"/>
                <w:sz w:val="18"/>
              </w:rPr>
              <w:t>FR-02</w:t>
            </w:r>
          </w:p>
        </w:tc>
      </w:tr>
      <w:tr>
        <w:tc>
          <w:tcPr>
            <w:tcW w:type="dxa" w:w="1999"/>
            <w:vAlign w:val="center"/>
            <w:shd w:fill="F2F6FA"/>
          </w:tcPr>
          <w:p>
            <w:pPr>
              <w:spacing w:after="60"/>
            </w:pPr>
            <w:r/>
            <w:r>
              <w:rPr>
                <w:b w:val="0"/>
                <w:sz w:val="18"/>
              </w:rPr>
              <w:t>Q10</w:t>
            </w:r>
          </w:p>
        </w:tc>
        <w:tc>
          <w:tcPr>
            <w:tcW w:type="dxa" w:w="1999"/>
            <w:vAlign w:val="center"/>
            <w:shd w:fill="F2F6FA"/>
          </w:tcPr>
          <w:p>
            <w:pPr>
              <w:spacing w:after="60"/>
            </w:pPr>
            <w:r/>
            <w:r>
              <w:rPr>
                <w:b w:val="0"/>
                <w:sz w:val="18"/>
              </w:rPr>
              <w:t>What if network or printer fails?</w:t>
            </w:r>
          </w:p>
        </w:tc>
        <w:tc>
          <w:tcPr>
            <w:tcW w:type="dxa" w:w="1999"/>
            <w:vAlign w:val="center"/>
            <w:shd w:fill="F2F6FA"/>
          </w:tcPr>
          <w:p>
            <w:pPr>
              <w:spacing w:after="60"/>
            </w:pPr>
            <w:r/>
            <w:r>
              <w:rPr>
                <w:b w:val="0"/>
                <w:sz w:val="18"/>
              </w:rPr>
              <w:t>Fail safely; no ticket before confirmed payment; reconcile, reprint, or compensate.</w:t>
            </w:r>
          </w:p>
        </w:tc>
        <w:tc>
          <w:tcPr>
            <w:tcW w:type="dxa" w:w="1999"/>
            <w:vAlign w:val="center"/>
            <w:shd w:fill="F2F6FA"/>
          </w:tcPr>
          <w:p>
            <w:pPr>
              <w:spacing w:after="60"/>
            </w:pPr>
            <w:r/>
            <w:r>
              <w:rPr>
                <w:b w:val="0"/>
                <w:sz w:val="18"/>
              </w:rPr>
              <w:t>Fault state and recovery workflow.</w:t>
            </w:r>
          </w:p>
        </w:tc>
        <w:tc>
          <w:tcPr>
            <w:tcW w:type="dxa" w:w="1999"/>
            <w:vAlign w:val="center"/>
            <w:shd w:fill="F2F6FA"/>
          </w:tcPr>
          <w:p>
            <w:pPr>
              <w:spacing w:after="60"/>
            </w:pPr>
            <w:r/>
            <w:r>
              <w:rPr>
                <w:b w:val="0"/>
                <w:sz w:val="18"/>
              </w:rPr>
              <w:t>FR-07, FR-08</w:t>
            </w:r>
          </w:p>
        </w:tc>
      </w:tr>
      <w:tr>
        <w:tc>
          <w:tcPr>
            <w:tcW w:type="dxa" w:w="1999"/>
            <w:vAlign w:val="center"/>
            <w:shd w:fill="FFFFFF"/>
          </w:tcPr>
          <w:p>
            <w:pPr>
              <w:spacing w:after="60"/>
            </w:pPr>
            <w:r/>
            <w:r>
              <w:rPr>
                <w:b w:val="0"/>
                <w:sz w:val="18"/>
              </w:rPr>
              <w:t>Q11</w:t>
            </w:r>
          </w:p>
        </w:tc>
        <w:tc>
          <w:tcPr>
            <w:tcW w:type="dxa" w:w="1999"/>
            <w:vAlign w:val="center"/>
            <w:shd w:fill="FFFFFF"/>
          </w:tcPr>
          <w:p>
            <w:pPr>
              <w:spacing w:after="60"/>
            </w:pPr>
            <w:r/>
            <w:r>
              <w:rPr>
                <w:b w:val="0"/>
                <w:sz w:val="18"/>
              </w:rPr>
              <w:t>Which external systems are integrated?</w:t>
            </w:r>
          </w:p>
        </w:tc>
        <w:tc>
          <w:tcPr>
            <w:tcW w:type="dxa" w:w="1999"/>
            <w:vAlign w:val="center"/>
            <w:shd w:fill="FFFFFF"/>
          </w:tcPr>
          <w:p>
            <w:pPr>
              <w:spacing w:after="60"/>
            </w:pPr>
            <w:r/>
            <w:r>
              <w:rPr>
                <w:b w:val="0"/>
                <w:sz w:val="18"/>
              </w:rPr>
              <w:t>Route/fare API, card acquirer, Momo/VNPay/ZaloPay, validator, monitoring.</w:t>
            </w:r>
          </w:p>
        </w:tc>
        <w:tc>
          <w:tcPr>
            <w:tcW w:type="dxa" w:w="1999"/>
            <w:vAlign w:val="center"/>
            <w:shd w:fill="FFFFFF"/>
          </w:tcPr>
          <w:p>
            <w:pPr>
              <w:spacing w:after="60"/>
            </w:pPr>
            <w:r/>
            <w:r>
              <w:rPr>
                <w:b w:val="0"/>
                <w:sz w:val="18"/>
              </w:rPr>
              <w:t>Deployment and activity diagram actors.</w:t>
            </w:r>
          </w:p>
        </w:tc>
        <w:tc>
          <w:tcPr>
            <w:tcW w:type="dxa" w:w="1999"/>
            <w:vAlign w:val="center"/>
            <w:shd w:fill="FFFFFF"/>
          </w:tcPr>
          <w:p>
            <w:pPr>
              <w:spacing w:after="60"/>
            </w:pPr>
            <w:r/>
            <w:r>
              <w:rPr>
                <w:b w:val="0"/>
                <w:sz w:val="18"/>
              </w:rPr>
              <w:t>FR-02, FR-03</w:t>
            </w:r>
          </w:p>
        </w:tc>
      </w:tr>
      <w:tr>
        <w:tc>
          <w:tcPr>
            <w:tcW w:type="dxa" w:w="1999"/>
            <w:vAlign w:val="center"/>
            <w:shd w:fill="F2F6FA"/>
          </w:tcPr>
          <w:p>
            <w:pPr>
              <w:spacing w:after="60"/>
            </w:pPr>
            <w:r/>
            <w:r>
              <w:rPr>
                <w:b w:val="0"/>
                <w:sz w:val="18"/>
              </w:rPr>
              <w:t>Q12</w:t>
            </w:r>
          </w:p>
        </w:tc>
        <w:tc>
          <w:tcPr>
            <w:tcW w:type="dxa" w:w="1999"/>
            <w:vAlign w:val="center"/>
            <w:shd w:fill="F2F6FA"/>
          </w:tcPr>
          <w:p>
            <w:pPr>
              <w:spacing w:after="60"/>
            </w:pPr>
            <w:r/>
            <w:r>
              <w:rPr>
                <w:b w:val="0"/>
                <w:sz w:val="18"/>
              </w:rPr>
              <w:t>How long are records retained?</w:t>
            </w:r>
          </w:p>
        </w:tc>
        <w:tc>
          <w:tcPr>
            <w:tcW w:type="dxa" w:w="1999"/>
            <w:vAlign w:val="center"/>
            <w:shd w:fill="F2F6FA"/>
          </w:tcPr>
          <w:p>
            <w:pPr>
              <w:spacing w:after="60"/>
            </w:pPr>
            <w:r/>
            <w:r>
              <w:rPr>
                <w:b w:val="0"/>
                <w:sz w:val="18"/>
              </w:rPr>
              <w:t>Non-sensitive transaction events retained 12 months, subject to operator policy.</w:t>
            </w:r>
          </w:p>
        </w:tc>
        <w:tc>
          <w:tcPr>
            <w:tcW w:type="dxa" w:w="1999"/>
            <w:vAlign w:val="center"/>
            <w:shd w:fill="F2F6FA"/>
          </w:tcPr>
          <w:p>
            <w:pPr>
              <w:spacing w:after="60"/>
            </w:pPr>
            <w:r/>
            <w:r>
              <w:rPr>
                <w:b w:val="0"/>
                <w:sz w:val="18"/>
              </w:rPr>
              <w:t>Retention configurable; audit policy requires approval.</w:t>
            </w:r>
          </w:p>
        </w:tc>
        <w:tc>
          <w:tcPr>
            <w:tcW w:type="dxa" w:w="1999"/>
            <w:vAlign w:val="center"/>
            <w:shd w:fill="F2F6FA"/>
          </w:tcPr>
          <w:p>
            <w:pPr>
              <w:spacing w:after="60"/>
            </w:pPr>
            <w:r/>
            <w:r>
              <w:rPr>
                <w:b w:val="0"/>
                <w:sz w:val="18"/>
              </w:rPr>
              <w:t>FR-06, NFR-06</w:t>
            </w:r>
          </w:p>
        </w:tc>
      </w:tr>
    </w:tbl>
    <w:p>
      <w:pPr>
        <w:spacing w:after="40"/>
      </w:pPr>
    </w:p>
    <w:p>
      <w:r>
        <w:t>Hidden complexities: timeout differs from decline; SQL commit may precede a lost acknowledgement; duplicate callbacks require idempotency; printer failure needs compensation; public kiosks need measurable response and accessibility criteria.</w:t>
      </w:r>
    </w:p>
    <w:p>
      <w:pPr>
        <w:pStyle w:val="Heading3"/>
      </w:pPr>
      <w:r>
        <w:t>2.2 Requirements Specification (15 marks)</w:t>
      </w:r>
    </w:p>
    <w:p>
      <w:pPr>
        <w:pStyle w:val="Heading4"/>
      </w:pPr>
      <w:r>
        <w:t>2.2.1 Functional Requirements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
              <w:rPr>
                <w:b/>
                <w:color w:val="FFFFFF"/>
                <w:sz w:val="18"/>
              </w:rPr>
              <w:t>ID</w:t>
            </w:r>
          </w:p>
        </w:tc>
        <w:tc>
          <w:tcPr>
            <w:tcW w:type="dxa" w:w="2498"/>
            <w:vAlign w:val="center"/>
            <w:shd w:fill="17365D"/>
          </w:tcPr>
          <w:p>
            <w:pPr>
              <w:spacing w:after="60"/>
            </w:pPr>
            <w:r/>
            <w:r>
              <w:rPr>
                <w:b/>
                <w:color w:val="FFFFFF"/>
                <w:sz w:val="18"/>
              </w:rPr>
              <w:t>Requirement</w:t>
            </w:r>
          </w:p>
        </w:tc>
        <w:tc>
          <w:tcPr>
            <w:tcW w:type="dxa" w:w="2498"/>
            <w:vAlign w:val="center"/>
            <w:shd w:fill="17365D"/>
          </w:tcPr>
          <w:p>
            <w:pPr>
              <w:spacing w:after="60"/>
            </w:pPr>
            <w:r/>
            <w:r>
              <w:rPr>
                <w:b/>
                <w:color w:val="FFFFFF"/>
                <w:sz w:val="18"/>
              </w:rPr>
              <w:t>Acceptance target</w:t>
            </w:r>
          </w:p>
        </w:tc>
        <w:tc>
          <w:tcPr>
            <w:tcW w:type="dxa" w:w="2498"/>
            <w:vAlign w:val="center"/>
            <w:shd w:fill="17365D"/>
          </w:tcPr>
          <w:p>
            <w:pPr>
              <w:spacing w:after="60"/>
            </w:pPr>
            <w:r/>
            <w:r>
              <w:rPr>
                <w:b/>
                <w:color w:val="FFFFFF"/>
                <w:sz w:val="18"/>
              </w:rPr>
              <w:t>Priority / source</w:t>
            </w:r>
          </w:p>
        </w:tc>
      </w:tr>
      <w:tr>
        <w:tc>
          <w:tcPr>
            <w:tcW w:type="dxa" w:w="2498"/>
            <w:vAlign w:val="center"/>
            <w:shd w:fill="FFFFFF"/>
          </w:tcPr>
          <w:p>
            <w:pPr>
              <w:spacing w:after="60"/>
            </w:pPr>
            <w:r/>
            <w:r>
              <w:rPr>
                <w:b w:val="0"/>
                <w:sz w:val="18"/>
              </w:rPr>
              <w:t>FR-01</w:t>
            </w:r>
          </w:p>
        </w:tc>
        <w:tc>
          <w:tcPr>
            <w:tcW w:type="dxa" w:w="2498"/>
            <w:vAlign w:val="center"/>
            <w:shd w:fill="FFFFFF"/>
          </w:tcPr>
          <w:p>
            <w:pPr>
              <w:spacing w:after="60"/>
            </w:pPr>
            <w:r/>
            <w:r>
              <w:rPr>
                <w:b w:val="0"/>
                <w:sz w:val="18"/>
              </w:rPr>
              <w:t>Start a purchase and show active destinations and fares.</w:t>
            </w:r>
          </w:p>
        </w:tc>
        <w:tc>
          <w:tcPr>
            <w:tcW w:type="dxa" w:w="2498"/>
            <w:vAlign w:val="center"/>
            <w:shd w:fill="FFFFFF"/>
          </w:tcPr>
          <w:p>
            <w:pPr>
              <w:spacing w:after="60"/>
            </w:pPr>
            <w:r/>
            <w:r>
              <w:rPr>
                <w:b w:val="0"/>
                <w:sz w:val="18"/>
              </w:rPr>
              <w:t>Route list response &lt;=2 seconds; inactive routes cannot be selected.</w:t>
            </w:r>
          </w:p>
        </w:tc>
        <w:tc>
          <w:tcPr>
            <w:tcW w:type="dxa" w:w="2498"/>
            <w:vAlign w:val="center"/>
            <w:shd w:fill="FFFFFF"/>
          </w:tcPr>
          <w:p>
            <w:pPr>
              <w:spacing w:after="60"/>
            </w:pPr>
            <w:r/>
            <w:r>
              <w:rPr>
                <w:b w:val="0"/>
                <w:sz w:val="18"/>
              </w:rPr>
              <w:t>Must / Q1/Q8 → UC-01/06</w:t>
            </w:r>
          </w:p>
        </w:tc>
      </w:tr>
      <w:tr>
        <w:tc>
          <w:tcPr>
            <w:tcW w:type="dxa" w:w="2498"/>
            <w:vAlign w:val="center"/>
            <w:shd w:fill="F2F6FA"/>
          </w:tcPr>
          <w:p>
            <w:pPr>
              <w:spacing w:after="60"/>
            </w:pPr>
            <w:r/>
            <w:r>
              <w:rPr>
                <w:b w:val="0"/>
                <w:sz w:val="18"/>
              </w:rPr>
              <w:t>FR-02</w:t>
            </w:r>
          </w:p>
        </w:tc>
        <w:tc>
          <w:tcPr>
            <w:tcW w:type="dxa" w:w="2498"/>
            <w:vAlign w:val="center"/>
            <w:shd w:fill="F2F6FA"/>
          </w:tcPr>
          <w:p>
            <w:pPr>
              <w:spacing w:after="60"/>
            </w:pPr>
            <w:r/>
            <w:r>
              <w:rPr>
                <w:b w:val="0"/>
                <w:sz w:val="18"/>
              </w:rPr>
              <w:t>Select destination and card, bank QR or wallet QR payment.</w:t>
            </w:r>
          </w:p>
        </w:tc>
        <w:tc>
          <w:tcPr>
            <w:tcW w:type="dxa" w:w="2498"/>
            <w:vAlign w:val="center"/>
            <w:shd w:fill="F2F6FA"/>
          </w:tcPr>
          <w:p>
            <w:pPr>
              <w:spacing w:after="60"/>
            </w:pPr>
            <w:r/>
            <w:r>
              <w:rPr>
                <w:b w:val="0"/>
                <w:sz w:val="18"/>
              </w:rPr>
              <w:t>Fare and route remain visible until confirmation.</w:t>
            </w:r>
          </w:p>
        </w:tc>
        <w:tc>
          <w:tcPr>
            <w:tcW w:type="dxa" w:w="2498"/>
            <w:vAlign w:val="center"/>
            <w:shd w:fill="F2F6FA"/>
          </w:tcPr>
          <w:p>
            <w:pPr>
              <w:spacing w:after="60"/>
            </w:pPr>
            <w:r/>
            <w:r>
              <w:rPr>
                <w:b w:val="0"/>
                <w:sz w:val="18"/>
              </w:rPr>
              <w:t>Must / Q2/Q9 → UC-02/03/07</w:t>
            </w:r>
          </w:p>
        </w:tc>
      </w:tr>
      <w:tr>
        <w:tc>
          <w:tcPr>
            <w:tcW w:type="dxa" w:w="2498"/>
            <w:vAlign w:val="center"/>
            <w:shd w:fill="FFFFFF"/>
          </w:tcPr>
          <w:p>
            <w:pPr>
              <w:spacing w:after="60"/>
            </w:pPr>
            <w:r/>
            <w:r>
              <w:rPr>
                <w:b w:val="0"/>
                <w:sz w:val="18"/>
              </w:rPr>
              <w:t>FR-03</w:t>
            </w:r>
          </w:p>
        </w:tc>
        <w:tc>
          <w:tcPr>
            <w:tcW w:type="dxa" w:w="2498"/>
            <w:vAlign w:val="center"/>
            <w:shd w:fill="FFFFFF"/>
          </w:tcPr>
          <w:p>
            <w:pPr>
              <w:spacing w:after="60"/>
            </w:pPr>
            <w:r/>
            <w:r>
              <w:rPr>
                <w:b w:val="0"/>
                <w:sz w:val="18"/>
              </w:rPr>
              <w:t>Authorize using an idempotency key and handle all outcomes.</w:t>
            </w:r>
          </w:p>
        </w:tc>
        <w:tc>
          <w:tcPr>
            <w:tcW w:type="dxa" w:w="2498"/>
            <w:vAlign w:val="center"/>
            <w:shd w:fill="FFFFFF"/>
          </w:tcPr>
          <w:p>
            <w:pPr>
              <w:spacing w:after="60"/>
            </w:pPr>
            <w:r/>
            <w:r>
              <w:rPr>
                <w:b w:val="0"/>
                <w:sz w:val="18"/>
              </w:rPr>
              <w:t>Approve/decline/pending/timeout handled with no duplicate charge.</w:t>
            </w:r>
          </w:p>
        </w:tc>
        <w:tc>
          <w:tcPr>
            <w:tcW w:type="dxa" w:w="2498"/>
            <w:vAlign w:val="center"/>
            <w:shd w:fill="FFFFFF"/>
          </w:tcPr>
          <w:p>
            <w:pPr>
              <w:spacing w:after="60"/>
            </w:pPr>
            <w:r/>
            <w:r>
              <w:rPr>
                <w:b w:val="0"/>
                <w:sz w:val="18"/>
              </w:rPr>
              <w:t>Must / Q3/Q7 → UC-02/03/05</w:t>
            </w:r>
          </w:p>
        </w:tc>
      </w:tr>
      <w:tr>
        <w:tc>
          <w:tcPr>
            <w:tcW w:type="dxa" w:w="2498"/>
            <w:vAlign w:val="center"/>
            <w:shd w:fill="F2F6FA"/>
          </w:tcPr>
          <w:p>
            <w:pPr>
              <w:spacing w:after="60"/>
            </w:pPr>
            <w:r/>
            <w:r>
              <w:rPr>
                <w:b w:val="0"/>
                <w:sz w:val="18"/>
              </w:rPr>
              <w:t>FR-04</w:t>
            </w:r>
          </w:p>
        </w:tc>
        <w:tc>
          <w:tcPr>
            <w:tcW w:type="dxa" w:w="2498"/>
            <w:vAlign w:val="center"/>
            <w:shd w:fill="F2F6FA"/>
          </w:tcPr>
          <w:p>
            <w:pPr>
              <w:spacing w:after="60"/>
            </w:pPr>
            <w:r/>
            <w:r>
              <w:rPr>
                <w:b w:val="0"/>
                <w:sz w:val="18"/>
              </w:rPr>
              <w:t>Print a barcode ticket only after confirmed payment.</w:t>
            </w:r>
          </w:p>
        </w:tc>
        <w:tc>
          <w:tcPr>
            <w:tcW w:type="dxa" w:w="2498"/>
            <w:vAlign w:val="center"/>
            <w:shd w:fill="F2F6FA"/>
          </w:tcPr>
          <w:p>
            <w:pPr>
              <w:spacing w:after="60"/>
            </w:pPr>
            <w:r/>
            <w:r>
              <w:rPr>
                <w:b w:val="0"/>
                <w:sz w:val="18"/>
              </w:rPr>
              <w:t>Exactly one usable ticket per paid transaction.</w:t>
            </w:r>
          </w:p>
        </w:tc>
        <w:tc>
          <w:tcPr>
            <w:tcW w:type="dxa" w:w="2498"/>
            <w:vAlign w:val="center"/>
            <w:shd w:fill="F2F6FA"/>
          </w:tcPr>
          <w:p>
            <w:pPr>
              <w:spacing w:after="60"/>
            </w:pPr>
            <w:r/>
            <w:r>
              <w:rPr>
                <w:b w:val="0"/>
                <w:sz w:val="18"/>
              </w:rPr>
              <w:t>Must / Q4/Q10 → UC-08</w:t>
            </w:r>
          </w:p>
        </w:tc>
      </w:tr>
      <w:tr>
        <w:tc>
          <w:tcPr>
            <w:tcW w:type="dxa" w:w="2498"/>
            <w:vAlign w:val="center"/>
            <w:shd w:fill="FFFFFF"/>
          </w:tcPr>
          <w:p>
            <w:pPr>
              <w:spacing w:after="60"/>
            </w:pPr>
            <w:r/>
            <w:r>
              <w:rPr>
                <w:b w:val="0"/>
                <w:sz w:val="18"/>
              </w:rPr>
              <w:t>FR-05</w:t>
            </w:r>
          </w:p>
        </w:tc>
        <w:tc>
          <w:tcPr>
            <w:tcW w:type="dxa" w:w="2498"/>
            <w:vAlign w:val="center"/>
            <w:shd w:fill="FFFFFF"/>
          </w:tcPr>
          <w:p>
            <w:pPr>
              <w:spacing w:after="60"/>
            </w:pPr>
            <w:r/>
            <w:r>
              <w:rPr>
                <w:b w:val="0"/>
                <w:sz w:val="18"/>
              </w:rPr>
              <w:t>Display route, fare, time, and masked reference on receipt.</w:t>
            </w:r>
          </w:p>
        </w:tc>
        <w:tc>
          <w:tcPr>
            <w:tcW w:type="dxa" w:w="2498"/>
            <w:vAlign w:val="center"/>
            <w:shd w:fill="FFFFFF"/>
          </w:tcPr>
          <w:p>
            <w:pPr>
              <w:spacing w:after="60"/>
            </w:pPr>
            <w:r/>
            <w:r>
              <w:rPr>
                <w:b w:val="0"/>
                <w:sz w:val="18"/>
              </w:rPr>
              <w:t>No sensitive payment credential appears.</w:t>
            </w:r>
          </w:p>
        </w:tc>
        <w:tc>
          <w:tcPr>
            <w:tcW w:type="dxa" w:w="2498"/>
            <w:vAlign w:val="center"/>
            <w:shd w:fill="FFFFFF"/>
          </w:tcPr>
          <w:p>
            <w:pPr>
              <w:spacing w:after="60"/>
            </w:pPr>
            <w:r/>
            <w:r>
              <w:rPr>
                <w:b w:val="0"/>
                <w:sz w:val="18"/>
              </w:rPr>
              <w:t>Must / Q4/Q7 → UC-09</w:t>
            </w:r>
          </w:p>
        </w:tc>
      </w:tr>
      <w:tr>
        <w:tc>
          <w:tcPr>
            <w:tcW w:type="dxa" w:w="2498"/>
            <w:vAlign w:val="center"/>
            <w:shd w:fill="F2F6FA"/>
          </w:tcPr>
          <w:p>
            <w:pPr>
              <w:spacing w:after="60"/>
            </w:pPr>
            <w:r/>
            <w:r>
              <w:rPr>
                <w:b w:val="0"/>
                <w:sz w:val="18"/>
              </w:rPr>
              <w:t>FR-06</w:t>
            </w:r>
          </w:p>
        </w:tc>
        <w:tc>
          <w:tcPr>
            <w:tcW w:type="dxa" w:w="2498"/>
            <w:vAlign w:val="center"/>
            <w:shd w:fill="F2F6FA"/>
          </w:tcPr>
          <w:p>
            <w:pPr>
              <w:spacing w:after="60"/>
            </w:pPr>
            <w:r/>
            <w:r>
              <w:rPr>
                <w:b w:val="0"/>
                <w:sz w:val="18"/>
              </w:rPr>
              <w:t>Audit payment, transaction, print, and status events.</w:t>
            </w:r>
          </w:p>
        </w:tc>
        <w:tc>
          <w:tcPr>
            <w:tcW w:type="dxa" w:w="2498"/>
            <w:vAlign w:val="center"/>
            <w:shd w:fill="F2F6FA"/>
          </w:tcPr>
          <w:p>
            <w:pPr>
              <w:spacing w:after="60"/>
            </w:pPr>
            <w:r/>
            <w:r>
              <w:rPr>
                <w:b w:val="0"/>
                <w:sz w:val="18"/>
              </w:rPr>
              <w:t>Searchable by transaction ID; excludes PAN/CVV.</w:t>
            </w:r>
          </w:p>
        </w:tc>
        <w:tc>
          <w:tcPr>
            <w:tcW w:type="dxa" w:w="2498"/>
            <w:vAlign w:val="center"/>
            <w:shd w:fill="F2F6FA"/>
          </w:tcPr>
          <w:p>
            <w:pPr>
              <w:spacing w:after="60"/>
            </w:pPr>
            <w:r/>
            <w:r>
              <w:rPr>
                <w:b w:val="0"/>
                <w:sz w:val="18"/>
              </w:rPr>
              <w:t>Must / Q7/Q12 → UC-04/05</w:t>
            </w:r>
          </w:p>
        </w:tc>
      </w:tr>
      <w:tr>
        <w:tc>
          <w:tcPr>
            <w:tcW w:type="dxa" w:w="2498"/>
            <w:vAlign w:val="center"/>
            <w:shd w:fill="FFFFFF"/>
          </w:tcPr>
          <w:p>
            <w:pPr>
              <w:spacing w:after="60"/>
            </w:pPr>
            <w:r/>
            <w:r>
              <w:rPr>
                <w:b w:val="0"/>
                <w:sz w:val="18"/>
              </w:rPr>
              <w:t>FR-07</w:t>
            </w:r>
          </w:p>
        </w:tc>
        <w:tc>
          <w:tcPr>
            <w:tcW w:type="dxa" w:w="2498"/>
            <w:vAlign w:val="center"/>
            <w:shd w:fill="FFFFFF"/>
          </w:tcPr>
          <w:p>
            <w:pPr>
              <w:spacing w:after="60"/>
            </w:pPr>
            <w:r/>
            <w:r>
              <w:rPr>
                <w:b w:val="0"/>
                <w:sz w:val="18"/>
              </w:rPr>
              <w:t>Recover and reconcile after interruption.</w:t>
            </w:r>
          </w:p>
        </w:tc>
        <w:tc>
          <w:tcPr>
            <w:tcW w:type="dxa" w:w="2498"/>
            <w:vAlign w:val="center"/>
            <w:shd w:fill="FFFFFF"/>
          </w:tcPr>
          <w:p>
            <w:pPr>
              <w:spacing w:after="60"/>
            </w:pPr>
            <w:r/>
            <w:r>
              <w:rPr>
                <w:b w:val="0"/>
                <w:sz w:val="18"/>
              </w:rPr>
              <w:t>Unresolved transaction reconciled before issue/retry.</w:t>
            </w:r>
          </w:p>
        </w:tc>
        <w:tc>
          <w:tcPr>
            <w:tcW w:type="dxa" w:w="2498"/>
            <w:vAlign w:val="center"/>
            <w:shd w:fill="FFFFFF"/>
          </w:tcPr>
          <w:p>
            <w:pPr>
              <w:spacing w:after="60"/>
            </w:pPr>
            <w:r/>
            <w:r>
              <w:rPr>
                <w:b w:val="0"/>
                <w:sz w:val="18"/>
              </w:rPr>
              <w:t>Must / Q3/Q5/Q10 → UC-05</w:t>
            </w:r>
          </w:p>
        </w:tc>
      </w:tr>
      <w:tr>
        <w:tc>
          <w:tcPr>
            <w:tcW w:type="dxa" w:w="2498"/>
            <w:vAlign w:val="center"/>
            <w:shd w:fill="F2F6FA"/>
          </w:tcPr>
          <w:p>
            <w:pPr>
              <w:spacing w:after="60"/>
            </w:pPr>
            <w:r/>
            <w:r>
              <w:rPr>
                <w:b w:val="0"/>
                <w:sz w:val="18"/>
              </w:rPr>
              <w:t>FR-08</w:t>
            </w:r>
          </w:p>
        </w:tc>
        <w:tc>
          <w:tcPr>
            <w:tcW w:type="dxa" w:w="2498"/>
            <w:vAlign w:val="center"/>
            <w:shd w:fill="F2F6FA"/>
          </w:tcPr>
          <w:p>
            <w:pPr>
              <w:spacing w:after="60"/>
            </w:pPr>
            <w:r/>
            <w:r>
              <w:rPr>
                <w:b w:val="0"/>
                <w:sz w:val="18"/>
              </w:rPr>
              <w:t>Expose operator diagnostics and kiosk out-of-service status.</w:t>
            </w:r>
          </w:p>
        </w:tc>
        <w:tc>
          <w:tcPr>
            <w:tcW w:type="dxa" w:w="2498"/>
            <w:vAlign w:val="center"/>
            <w:shd w:fill="F2F6FA"/>
          </w:tcPr>
          <w:p>
            <w:pPr>
              <w:spacing w:after="60"/>
            </w:pPr>
            <w:r/>
            <w:r>
              <w:rPr>
                <w:b w:val="0"/>
                <w:sz w:val="18"/>
              </w:rPr>
              <w:t>Timestamped fault visible to monitoring.</w:t>
            </w:r>
          </w:p>
        </w:tc>
        <w:tc>
          <w:tcPr>
            <w:tcW w:type="dxa" w:w="2498"/>
            <w:vAlign w:val="center"/>
            <w:shd w:fill="F2F6FA"/>
          </w:tcPr>
          <w:p>
            <w:pPr>
              <w:spacing w:after="60"/>
            </w:pPr>
            <w:r/>
            <w:r>
              <w:rPr>
                <w:b w:val="0"/>
                <w:sz w:val="18"/>
              </w:rPr>
              <w:t>Must / Q10/Q11 → UC-04</w:t>
            </w:r>
          </w:p>
        </w:tc>
      </w:tr>
    </w:tbl>
    <w:p>
      <w:pPr>
        <w:spacing w:after="40"/>
      </w:pPr>
    </w:p>
    <w:p>
      <w:pPr>
        <w:pStyle w:val="Heading4"/>
      </w:pPr>
      <w:r>
        <w:t>2.2.2 Non-Functional Requirements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
              <w:rPr>
                <w:b/>
                <w:color w:val="FFFFFF"/>
                <w:sz w:val="18"/>
              </w:rPr>
              <w:t>ID / area</w:t>
            </w:r>
          </w:p>
        </w:tc>
        <w:tc>
          <w:tcPr>
            <w:tcW w:type="dxa" w:w="2498"/>
            <w:vAlign w:val="center"/>
            <w:shd w:fill="17365D"/>
          </w:tcPr>
          <w:p>
            <w:pPr>
              <w:spacing w:after="60"/>
            </w:pPr>
            <w:r/>
            <w:r>
              <w:rPr>
                <w:b/>
                <w:color w:val="FFFFFF"/>
                <w:sz w:val="18"/>
              </w:rPr>
              <w:t>Requirement</w:t>
            </w:r>
          </w:p>
        </w:tc>
        <w:tc>
          <w:tcPr>
            <w:tcW w:type="dxa" w:w="2498"/>
            <w:vAlign w:val="center"/>
            <w:shd w:fill="17365D"/>
          </w:tcPr>
          <w:p>
            <w:pPr>
              <w:spacing w:after="60"/>
            </w:pPr>
            <w:r/>
            <w:r>
              <w:rPr>
                <w:b/>
                <w:color w:val="FFFFFF"/>
                <w:sz w:val="18"/>
              </w:rPr>
              <w:t>Measurable target</w:t>
            </w:r>
          </w:p>
        </w:tc>
        <w:tc>
          <w:tcPr>
            <w:tcW w:type="dxa" w:w="2498"/>
            <w:vAlign w:val="center"/>
            <w:shd w:fill="17365D"/>
          </w:tcPr>
          <w:p>
            <w:pPr>
              <w:spacing w:after="60"/>
            </w:pPr>
            <w:r/>
            <w:r>
              <w:rPr>
                <w:b/>
                <w:color w:val="FFFFFF"/>
                <w:sz w:val="18"/>
              </w:rPr>
              <w:t>Measurement method</w:t>
            </w:r>
          </w:p>
        </w:tc>
      </w:tr>
      <w:tr>
        <w:tc>
          <w:tcPr>
            <w:tcW w:type="dxa" w:w="2498"/>
            <w:vAlign w:val="center"/>
            <w:shd w:fill="FFFFFF"/>
          </w:tcPr>
          <w:p>
            <w:pPr>
              <w:spacing w:after="60"/>
            </w:pPr>
            <w:r/>
            <w:r>
              <w:rPr>
                <w:b w:val="0"/>
                <w:sz w:val="18"/>
              </w:rPr>
              <w:t>NFR-01 / Reliability</w:t>
            </w:r>
          </w:p>
        </w:tc>
        <w:tc>
          <w:tcPr>
            <w:tcW w:type="dxa" w:w="2498"/>
            <w:vAlign w:val="center"/>
            <w:shd w:fill="FFFFFF"/>
          </w:tcPr>
          <w:p>
            <w:pPr>
              <w:spacing w:after="60"/>
            </w:pPr>
            <w:r/>
            <w:r>
              <w:rPr>
                <w:b w:val="0"/>
                <w:sz w:val="18"/>
              </w:rPr>
              <w:t>Monthly service availability excluding planned maintenance.</w:t>
            </w:r>
          </w:p>
        </w:tc>
        <w:tc>
          <w:tcPr>
            <w:tcW w:type="dxa" w:w="2498"/>
            <w:vAlign w:val="center"/>
            <w:shd w:fill="FFFFFF"/>
          </w:tcPr>
          <w:p>
            <w:pPr>
              <w:spacing w:after="60"/>
            </w:pPr>
            <w:r/>
            <w:r>
              <w:rPr>
                <w:b w:val="0"/>
                <w:sz w:val="18"/>
              </w:rPr>
              <w:t>&gt;=99.5%; available scheduled minutes / total scheduled minutes.</w:t>
            </w:r>
          </w:p>
        </w:tc>
        <w:tc>
          <w:tcPr>
            <w:tcW w:type="dxa" w:w="2498"/>
            <w:vAlign w:val="center"/>
            <w:shd w:fill="FFFFFF"/>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2F6FA"/>
          </w:tcPr>
          <w:p>
            <w:pPr>
              <w:spacing w:after="60"/>
            </w:pPr>
            <w:r/>
            <w:r>
              <w:rPr>
                <w:b w:val="0"/>
                <w:sz w:val="18"/>
              </w:rPr>
              <w:t>NFR-02 / Performance</w:t>
            </w:r>
          </w:p>
        </w:tc>
        <w:tc>
          <w:tcPr>
            <w:tcW w:type="dxa" w:w="2498"/>
            <w:vAlign w:val="center"/>
            <w:shd w:fill="F2F6FA"/>
          </w:tcPr>
          <w:p>
            <w:pPr>
              <w:spacing w:after="60"/>
            </w:pPr>
            <w:r/>
            <w:r>
              <w:rPr>
                <w:b w:val="0"/>
                <w:sz w:val="18"/>
              </w:rPr>
              <w:t>Local input and screen transition.</w:t>
            </w:r>
          </w:p>
        </w:tc>
        <w:tc>
          <w:tcPr>
            <w:tcW w:type="dxa" w:w="2498"/>
            <w:vAlign w:val="center"/>
            <w:shd w:fill="F2F6FA"/>
          </w:tcPr>
          <w:p>
            <w:pPr>
              <w:spacing w:after="60"/>
            </w:pPr>
            <w:r/>
            <w:r>
              <w:rPr>
                <w:b w:val="0"/>
                <w:sz w:val="18"/>
              </w:rPr>
              <w:t>p95 &lt;=1 second; p99 &lt;=2 seconds.</w:t>
            </w:r>
          </w:p>
        </w:tc>
        <w:tc>
          <w:tcPr>
            <w:tcW w:type="dxa" w:w="2498"/>
            <w:vAlign w:val="center"/>
            <w:shd w:fill="F2F6FA"/>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FFFFF"/>
          </w:tcPr>
          <w:p>
            <w:pPr>
              <w:spacing w:after="60"/>
            </w:pPr>
            <w:r/>
            <w:r>
              <w:rPr>
                <w:b w:val="0"/>
                <w:sz w:val="18"/>
              </w:rPr>
              <w:t>NFR-03 / Performance</w:t>
            </w:r>
          </w:p>
        </w:tc>
        <w:tc>
          <w:tcPr>
            <w:tcW w:type="dxa" w:w="2498"/>
            <w:vAlign w:val="center"/>
            <w:shd w:fill="FFFFFF"/>
          </w:tcPr>
          <w:p>
            <w:pPr>
              <w:spacing w:after="60"/>
            </w:pPr>
            <w:r/>
            <w:r>
              <w:rPr>
                <w:b w:val="0"/>
                <w:sz w:val="18"/>
              </w:rPr>
              <w:t>Route/fare catalogue load.</w:t>
            </w:r>
          </w:p>
        </w:tc>
        <w:tc>
          <w:tcPr>
            <w:tcW w:type="dxa" w:w="2498"/>
            <w:vAlign w:val="center"/>
            <w:shd w:fill="FFFFFF"/>
          </w:tcPr>
          <w:p>
            <w:pPr>
              <w:spacing w:after="60"/>
            </w:pPr>
            <w:r/>
            <w:r>
              <w:rPr>
                <w:b w:val="0"/>
                <w:sz w:val="18"/>
              </w:rPr>
              <w:t>p95 &lt;=2 seconds; cached data timestamped, max age 24 hours.</w:t>
            </w:r>
          </w:p>
        </w:tc>
        <w:tc>
          <w:tcPr>
            <w:tcW w:type="dxa" w:w="2498"/>
            <w:vAlign w:val="center"/>
            <w:shd w:fill="FFFFFF"/>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2F6FA"/>
          </w:tcPr>
          <w:p>
            <w:pPr>
              <w:spacing w:after="60"/>
            </w:pPr>
            <w:r/>
            <w:r>
              <w:rPr>
                <w:b w:val="0"/>
                <w:sz w:val="18"/>
              </w:rPr>
              <w:t>NFR-04 / Performance</w:t>
            </w:r>
          </w:p>
        </w:tc>
        <w:tc>
          <w:tcPr>
            <w:tcW w:type="dxa" w:w="2498"/>
            <w:vAlign w:val="center"/>
            <w:shd w:fill="F2F6FA"/>
          </w:tcPr>
          <w:p>
            <w:pPr>
              <w:spacing w:after="60"/>
            </w:pPr>
            <w:r/>
            <w:r>
              <w:rPr>
                <w:b w:val="0"/>
                <w:sz w:val="18"/>
              </w:rPr>
              <w:t>Payment completion or safe timeout.</w:t>
            </w:r>
          </w:p>
        </w:tc>
        <w:tc>
          <w:tcPr>
            <w:tcW w:type="dxa" w:w="2498"/>
            <w:vAlign w:val="center"/>
            <w:shd w:fill="F2F6FA"/>
          </w:tcPr>
          <w:p>
            <w:pPr>
              <w:spacing w:after="60"/>
            </w:pPr>
            <w:r/>
            <w:r>
              <w:rPr>
                <w:b w:val="0"/>
                <w:sz w:val="18"/>
              </w:rPr>
              <w:t>95% &lt;=8 seconds; timeout at 15 seconds; reconcile unknown result.</w:t>
            </w:r>
          </w:p>
        </w:tc>
        <w:tc>
          <w:tcPr>
            <w:tcW w:type="dxa" w:w="2498"/>
            <w:vAlign w:val="center"/>
            <w:shd w:fill="F2F6FA"/>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FFFFF"/>
          </w:tcPr>
          <w:p>
            <w:pPr>
              <w:spacing w:after="60"/>
            </w:pPr>
            <w:r/>
            <w:r>
              <w:rPr>
                <w:b w:val="0"/>
                <w:sz w:val="18"/>
              </w:rPr>
              <w:t>NFR-05 / Reliability</w:t>
            </w:r>
          </w:p>
        </w:tc>
        <w:tc>
          <w:tcPr>
            <w:tcW w:type="dxa" w:w="2498"/>
            <w:vAlign w:val="center"/>
            <w:shd w:fill="FFFFFF"/>
          </w:tcPr>
          <w:p>
            <w:pPr>
              <w:spacing w:after="60"/>
            </w:pPr>
            <w:r/>
            <w:r>
              <w:rPr>
                <w:b w:val="0"/>
                <w:sz w:val="18"/>
              </w:rPr>
              <w:t>Print after confirmed authorization.</w:t>
            </w:r>
          </w:p>
        </w:tc>
        <w:tc>
          <w:tcPr>
            <w:tcW w:type="dxa" w:w="2498"/>
            <w:vAlign w:val="center"/>
            <w:shd w:fill="FFFFFF"/>
          </w:tcPr>
          <w:p>
            <w:pPr>
              <w:spacing w:after="60"/>
            </w:pPr>
            <w:r/>
            <w:r>
              <w:rPr>
                <w:b w:val="0"/>
                <w:sz w:val="18"/>
              </w:rPr>
              <w:t>Print starts &lt;=2 seconds; failure initiates alert and compensation.</w:t>
            </w:r>
          </w:p>
        </w:tc>
        <w:tc>
          <w:tcPr>
            <w:tcW w:type="dxa" w:w="2498"/>
            <w:vAlign w:val="center"/>
            <w:shd w:fill="FFFFFF"/>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2F6FA"/>
          </w:tcPr>
          <w:p>
            <w:pPr>
              <w:spacing w:after="60"/>
            </w:pPr>
            <w:r/>
            <w:r>
              <w:rPr>
                <w:b w:val="0"/>
                <w:sz w:val="18"/>
              </w:rPr>
              <w:t>NFR-06 / Security</w:t>
            </w:r>
          </w:p>
        </w:tc>
        <w:tc>
          <w:tcPr>
            <w:tcW w:type="dxa" w:w="2498"/>
            <w:vAlign w:val="center"/>
            <w:shd w:fill="F2F6FA"/>
          </w:tcPr>
          <w:p>
            <w:pPr>
              <w:spacing w:after="60"/>
            </w:pPr>
            <w:r/>
            <w:r>
              <w:rPr>
                <w:b w:val="0"/>
                <w:sz w:val="18"/>
              </w:rPr>
              <w:t>Protect payment and service data.</w:t>
            </w:r>
          </w:p>
        </w:tc>
        <w:tc>
          <w:tcPr>
            <w:tcW w:type="dxa" w:w="2498"/>
            <w:vAlign w:val="center"/>
            <w:shd w:fill="F2F6FA"/>
          </w:tcPr>
          <w:p>
            <w:pPr>
              <w:spacing w:after="60"/>
            </w:pPr>
            <w:r/>
            <w:r>
              <w:rPr>
                <w:b w:val="0"/>
                <w:sz w:val="18"/>
              </w:rPr>
              <w:t>TLS 1.2+, encrypted secrets, least privilege, no PAN/CVV, signed callbacks.</w:t>
            </w:r>
          </w:p>
        </w:tc>
        <w:tc>
          <w:tcPr>
            <w:tcW w:type="dxa" w:w="2498"/>
            <w:vAlign w:val="center"/>
            <w:shd w:fill="F2F6FA"/>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FFFFF"/>
          </w:tcPr>
          <w:p>
            <w:pPr>
              <w:spacing w:after="60"/>
            </w:pPr>
            <w:r/>
            <w:r>
              <w:rPr>
                <w:b w:val="0"/>
                <w:sz w:val="18"/>
              </w:rPr>
              <w:t>NFR-07 / Accessibility</w:t>
            </w:r>
          </w:p>
        </w:tc>
        <w:tc>
          <w:tcPr>
            <w:tcW w:type="dxa" w:w="2498"/>
            <w:vAlign w:val="center"/>
            <w:shd w:fill="FFFFFF"/>
          </w:tcPr>
          <w:p>
            <w:pPr>
              <w:spacing w:after="60"/>
            </w:pPr>
            <w:r/>
            <w:r>
              <w:rPr>
                <w:b w:val="0"/>
                <w:sz w:val="18"/>
              </w:rPr>
              <w:t>Support public touchscreen use.</w:t>
            </w:r>
          </w:p>
        </w:tc>
        <w:tc>
          <w:tcPr>
            <w:tcW w:type="dxa" w:w="2498"/>
            <w:vAlign w:val="center"/>
            <w:shd w:fill="FFFFFF"/>
          </w:tcPr>
          <w:p>
            <w:pPr>
              <w:spacing w:after="60"/>
            </w:pPr>
            <w:r/>
            <w:r>
              <w:rPr>
                <w:b w:val="0"/>
                <w:sz w:val="18"/>
              </w:rPr>
              <w:t>Large targets &gt;=44 px, readable contrast, bilingual UI, timeout extension.</w:t>
            </w:r>
          </w:p>
        </w:tc>
        <w:tc>
          <w:tcPr>
            <w:tcW w:type="dxa" w:w="2498"/>
            <w:vAlign w:val="center"/>
            <w:shd w:fill="FFFFFF"/>
          </w:tcPr>
          <w:p>
            <w:pPr>
              <w:spacing w:after="60"/>
            </w:pPr>
            <w:r/>
            <w:r>
              <w:rPr>
                <w:b w:val="0"/>
                <w:sz w:val="18"/>
              </w:rPr>
              <w:t>Timed trials/logs for latency; scheduled-minute observation for availability; accessibility and security review for relevant controls</w:t>
            </w:r>
          </w:p>
        </w:tc>
      </w:tr>
      <w:tr>
        <w:tc>
          <w:tcPr>
            <w:tcW w:type="dxa" w:w="2498"/>
            <w:vAlign w:val="center"/>
            <w:shd w:fill="F2F6FA"/>
          </w:tcPr>
          <w:p>
            <w:pPr>
              <w:spacing w:after="60"/>
            </w:pPr>
            <w:r/>
            <w:r>
              <w:rPr>
                <w:b w:val="0"/>
                <w:sz w:val="18"/>
              </w:rPr>
              <w:t>NFR-08 / Maintainability</w:t>
            </w:r>
          </w:p>
        </w:tc>
        <w:tc>
          <w:tcPr>
            <w:tcW w:type="dxa" w:w="2498"/>
            <w:vAlign w:val="center"/>
            <w:shd w:fill="F2F6FA"/>
          </w:tcPr>
          <w:p>
            <w:pPr>
              <w:spacing w:after="60"/>
            </w:pPr>
            <w:r/>
            <w:r>
              <w:rPr>
                <w:b w:val="0"/>
                <w:sz w:val="18"/>
              </w:rPr>
              <w:t>Isolate routes, gateways, persistence, and printer.</w:t>
            </w:r>
          </w:p>
        </w:tc>
        <w:tc>
          <w:tcPr>
            <w:tcW w:type="dxa" w:w="2498"/>
            <w:vAlign w:val="center"/>
            <w:shd w:fill="F2F6FA"/>
          </w:tcPr>
          <w:p>
            <w:pPr>
              <w:spacing w:after="60"/>
            </w:pPr>
            <w:r/>
            <w:r>
              <w:rPr>
                <w:b w:val="0"/>
                <w:sz w:val="18"/>
              </w:rPr>
              <w:t>Ports/adapters, structured logs, documented config, automated tests.</w:t>
            </w:r>
          </w:p>
        </w:tc>
        <w:tc>
          <w:tcPr>
            <w:tcW w:type="dxa" w:w="2498"/>
            <w:vAlign w:val="center"/>
            <w:shd w:fill="F2F6FA"/>
          </w:tcPr>
          <w:p>
            <w:pPr>
              <w:spacing w:after="60"/>
            </w:pPr>
            <w:r/>
            <w:r>
              <w:rPr>
                <w:b w:val="0"/>
                <w:sz w:val="18"/>
              </w:rPr>
              <w:t>Timed trials/logs for latency; scheduled-minute observation for availability; accessibility and security review for relevant controls</w:t>
            </w:r>
          </w:p>
        </w:tc>
      </w:tr>
    </w:tbl>
    <w:p>
      <w:pPr>
        <w:spacing w:after="40"/>
      </w:pPr>
    </w:p>
    <w:p>
      <w:r>
        <w:t>These figures are acceptance requirements, not measured production results. The classroom build/tests do not prove monthly uptime, payment provider response times or WCAG conformance.</w:t>
      </w:r>
    </w:p>
    <w:p>
      <w:pPr>
        <w:pStyle w:val="Heading4"/>
      </w:pPr>
      <w:r>
        <w:t>2.2.3 Domain Requirements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ID</w:t>
            </w:r>
          </w:p>
        </w:tc>
        <w:tc>
          <w:tcPr>
            <w:tcW w:type="dxa" w:w="3331"/>
            <w:vAlign w:val="center"/>
            <w:shd w:fill="17365D"/>
          </w:tcPr>
          <w:p>
            <w:pPr>
              <w:spacing w:after="60"/>
            </w:pPr>
            <w:r/>
            <w:r>
              <w:rPr>
                <w:b/>
                <w:color w:val="FFFFFF"/>
                <w:sz w:val="18"/>
              </w:rPr>
              <w:t>Rule</w:t>
            </w:r>
          </w:p>
        </w:tc>
        <w:tc>
          <w:tcPr>
            <w:tcW w:type="dxa" w:w="3331"/>
            <w:vAlign w:val="center"/>
            <w:shd w:fill="17365D"/>
          </w:tcPr>
          <w:p>
            <w:pPr>
              <w:spacing w:after="60"/>
            </w:pPr>
            <w:r/>
            <w:r>
              <w:rPr>
                <w:b/>
                <w:color w:val="FFFFFF"/>
                <w:sz w:val="18"/>
              </w:rPr>
              <w:t>Acceptance</w:t>
            </w:r>
          </w:p>
        </w:tc>
      </w:tr>
      <w:tr>
        <w:tc>
          <w:tcPr>
            <w:tcW w:type="dxa" w:w="3331"/>
            <w:vAlign w:val="center"/>
            <w:shd w:fill="FFFFFF"/>
          </w:tcPr>
          <w:p>
            <w:pPr>
              <w:spacing w:after="60"/>
            </w:pPr>
            <w:r/>
            <w:r>
              <w:rPr>
                <w:b w:val="0"/>
                <w:sz w:val="18"/>
              </w:rPr>
              <w:t>DR-01</w:t>
            </w:r>
          </w:p>
        </w:tc>
        <w:tc>
          <w:tcPr>
            <w:tcW w:type="dxa" w:w="3331"/>
            <w:vAlign w:val="center"/>
            <w:shd w:fill="FFFFFF"/>
          </w:tcPr>
          <w:p>
            <w:pPr>
              <w:spacing w:after="60"/>
            </w:pPr>
            <w:r/>
            <w:r>
              <w:rPr>
                <w:b w:val="0"/>
                <w:sz w:val="18"/>
              </w:rPr>
              <w:t>At most one ticket per confirmed payment.</w:t>
            </w:r>
          </w:p>
        </w:tc>
        <w:tc>
          <w:tcPr>
            <w:tcW w:type="dxa" w:w="3331"/>
            <w:vAlign w:val="center"/>
            <w:shd w:fill="FFFFFF"/>
          </w:tcPr>
          <w:p>
            <w:pPr>
              <w:spacing w:after="60"/>
            </w:pPr>
            <w:r/>
            <w:r>
              <w:rPr>
                <w:b w:val="0"/>
                <w:sz w:val="18"/>
              </w:rPr>
              <w:t>Duplicate callbacks and ticket issue are idempotent.</w:t>
            </w:r>
          </w:p>
        </w:tc>
      </w:tr>
      <w:tr>
        <w:tc>
          <w:tcPr>
            <w:tcW w:type="dxa" w:w="3331"/>
            <w:vAlign w:val="center"/>
            <w:shd w:fill="F2F6FA"/>
          </w:tcPr>
          <w:p>
            <w:pPr>
              <w:spacing w:after="60"/>
            </w:pPr>
            <w:r/>
            <w:r>
              <w:rPr>
                <w:b w:val="0"/>
                <w:sz w:val="18"/>
              </w:rPr>
              <w:t>DR-02</w:t>
            </w:r>
          </w:p>
        </w:tc>
        <w:tc>
          <w:tcPr>
            <w:tcW w:type="dxa" w:w="3331"/>
            <w:vAlign w:val="center"/>
            <w:shd w:fill="F2F6FA"/>
          </w:tcPr>
          <w:p>
            <w:pPr>
              <w:spacing w:after="60"/>
            </w:pPr>
            <w:r/>
            <w:r>
              <w:rPr>
                <w:b w:val="0"/>
                <w:sz w:val="18"/>
              </w:rPr>
              <w:t>The active route fare is captured once.</w:t>
            </w:r>
          </w:p>
        </w:tc>
        <w:tc>
          <w:tcPr>
            <w:tcW w:type="dxa" w:w="3331"/>
            <w:vAlign w:val="center"/>
            <w:shd w:fill="F2F6FA"/>
          </w:tcPr>
          <w:p>
            <w:pPr>
              <w:spacing w:after="60"/>
            </w:pPr>
            <w:r/>
            <w:r>
              <w:rPr>
                <w:b w:val="0"/>
                <w:sz w:val="18"/>
              </w:rPr>
              <w:t>Immutable FareSnapshot.</w:t>
            </w:r>
          </w:p>
        </w:tc>
      </w:tr>
      <w:tr>
        <w:tc>
          <w:tcPr>
            <w:tcW w:type="dxa" w:w="3331"/>
            <w:vAlign w:val="center"/>
            <w:shd w:fill="FFFFFF"/>
          </w:tcPr>
          <w:p>
            <w:pPr>
              <w:spacing w:after="60"/>
            </w:pPr>
            <w:r/>
            <w:r>
              <w:rPr>
                <w:b w:val="0"/>
                <w:sz w:val="18"/>
              </w:rPr>
              <w:t>DR-03</w:t>
            </w:r>
          </w:p>
        </w:tc>
        <w:tc>
          <w:tcPr>
            <w:tcW w:type="dxa" w:w="3331"/>
            <w:vAlign w:val="center"/>
            <w:shd w:fill="FFFFFF"/>
          </w:tcPr>
          <w:p>
            <w:pPr>
              <w:spacing w:after="60"/>
            </w:pPr>
            <w:r/>
            <w:r>
              <w:rPr>
                <w:b w:val="0"/>
                <w:sz w:val="18"/>
              </w:rPr>
              <w:t>Payment references and barcodes are unique.</w:t>
            </w:r>
          </w:p>
        </w:tc>
        <w:tc>
          <w:tcPr>
            <w:tcW w:type="dxa" w:w="3331"/>
            <w:vAlign w:val="center"/>
            <w:shd w:fill="FFFFFF"/>
          </w:tcPr>
          <w:p>
            <w:pPr>
              <w:spacing w:after="60"/>
            </w:pPr>
            <w:r/>
            <w:r>
              <w:rPr>
                <w:b w:val="0"/>
                <w:sz w:val="18"/>
              </w:rPr>
              <w:t>SQL UNIQUE constraints and same-reference retry.</w:t>
            </w:r>
          </w:p>
        </w:tc>
      </w:tr>
      <w:tr>
        <w:tc>
          <w:tcPr>
            <w:tcW w:type="dxa" w:w="3331"/>
            <w:vAlign w:val="center"/>
            <w:shd w:fill="F2F6FA"/>
          </w:tcPr>
          <w:p>
            <w:pPr>
              <w:spacing w:after="60"/>
            </w:pPr>
            <w:r/>
            <w:r>
              <w:rPr>
                <w:b w:val="0"/>
                <w:sz w:val="18"/>
              </w:rPr>
              <w:t>DR-04</w:t>
            </w:r>
          </w:p>
        </w:tc>
        <w:tc>
          <w:tcPr>
            <w:tcW w:type="dxa" w:w="3331"/>
            <w:vAlign w:val="center"/>
            <w:shd w:fill="F2F6FA"/>
          </w:tcPr>
          <w:p>
            <w:pPr>
              <w:spacing w:after="60"/>
            </w:pPr>
            <w:r/>
            <w:r>
              <w:rPr>
                <w:b w:val="0"/>
                <w:sz w:val="18"/>
              </w:rPr>
              <w:t>Ticket QR uses an opaque ID and service-day validity.</w:t>
            </w:r>
          </w:p>
        </w:tc>
        <w:tc>
          <w:tcPr>
            <w:tcW w:type="dxa" w:w="3331"/>
            <w:vAlign w:val="center"/>
            <w:shd w:fill="F2F6FA"/>
          </w:tcPr>
          <w:p>
            <w:pPr>
              <w:spacing w:after="60"/>
            </w:pPr>
            <w:r/>
            <w:r>
              <w:rPr>
                <w:b w:val="0"/>
                <w:sz w:val="18"/>
              </w:rPr>
              <w:t>No personal data; expiry displayed.</w:t>
            </w:r>
          </w:p>
        </w:tc>
      </w:tr>
      <w:tr>
        <w:tc>
          <w:tcPr>
            <w:tcW w:type="dxa" w:w="3331"/>
            <w:vAlign w:val="center"/>
            <w:shd w:fill="FFFFFF"/>
          </w:tcPr>
          <w:p>
            <w:pPr>
              <w:spacing w:after="60"/>
            </w:pPr>
            <w:r/>
            <w:r>
              <w:rPr>
                <w:b w:val="0"/>
                <w:sz w:val="18"/>
              </w:rPr>
              <w:t>DR-05</w:t>
            </w:r>
          </w:p>
        </w:tc>
        <w:tc>
          <w:tcPr>
            <w:tcW w:type="dxa" w:w="3331"/>
            <w:vAlign w:val="center"/>
            <w:shd w:fill="FFFFFF"/>
          </w:tcPr>
          <w:p>
            <w:pPr>
              <w:spacing w:after="60"/>
            </w:pPr>
            <w:r/>
            <w:r>
              <w:rPr>
                <w:b w:val="0"/>
                <w:sz w:val="18"/>
              </w:rPr>
              <w:t>Unknown payments reconcile before a new attempt.</w:t>
            </w:r>
          </w:p>
        </w:tc>
        <w:tc>
          <w:tcPr>
            <w:tcW w:type="dxa" w:w="3331"/>
            <w:vAlign w:val="center"/>
            <w:shd w:fill="FFFFFF"/>
          </w:tcPr>
          <w:p>
            <w:pPr>
              <w:spacing w:after="60"/>
            </w:pPr>
            <w:r/>
            <w:r>
              <w:rPr>
                <w:b w:val="0"/>
                <w:sz w:val="18"/>
              </w:rPr>
              <w:t>Unknown state cannot be silently cancelled.</w:t>
            </w:r>
          </w:p>
        </w:tc>
      </w:tr>
      <w:tr>
        <w:tc>
          <w:tcPr>
            <w:tcW w:type="dxa" w:w="3331"/>
            <w:vAlign w:val="center"/>
            <w:shd w:fill="F2F6FA"/>
          </w:tcPr>
          <w:p>
            <w:pPr>
              <w:spacing w:after="60"/>
            </w:pPr>
            <w:r/>
            <w:r>
              <w:rPr>
                <w:b w:val="0"/>
                <w:sz w:val="18"/>
              </w:rPr>
              <w:t>DR-06</w:t>
            </w:r>
          </w:p>
        </w:tc>
        <w:tc>
          <w:tcPr>
            <w:tcW w:type="dxa" w:w="3331"/>
            <w:vAlign w:val="center"/>
            <w:shd w:fill="F2F6FA"/>
          </w:tcPr>
          <w:p>
            <w:pPr>
              <w:spacing w:after="60"/>
            </w:pPr>
            <w:r/>
            <w:r>
              <w:rPr>
                <w:b w:val="0"/>
                <w:sz w:val="18"/>
              </w:rPr>
              <w:t>Payment QR binds transaction, amount and method and expires.</w:t>
            </w:r>
          </w:p>
        </w:tc>
        <w:tc>
          <w:tcPr>
            <w:tcW w:type="dxa" w:w="3331"/>
            <w:vAlign w:val="center"/>
            <w:shd w:fill="F2F6FA"/>
          </w:tcPr>
          <w:p>
            <w:pPr>
              <w:spacing w:after="60"/>
            </w:pPr>
            <w:r/>
            <w:r>
              <w:rPr>
                <w:b w:val="0"/>
                <w:sz w:val="18"/>
              </w:rPr>
              <w:t>Demo QR expires after three minutes.</w:t>
            </w:r>
          </w:p>
        </w:tc>
      </w:tr>
      <w:tr>
        <w:tc>
          <w:tcPr>
            <w:tcW w:type="dxa" w:w="3331"/>
            <w:vAlign w:val="center"/>
            <w:shd w:fill="FFFFFF"/>
          </w:tcPr>
          <w:p>
            <w:pPr>
              <w:spacing w:after="60"/>
            </w:pPr>
            <w:r/>
            <w:r>
              <w:rPr>
                <w:b w:val="0"/>
                <w:sz w:val="18"/>
              </w:rPr>
              <w:t>DR-07</w:t>
            </w:r>
          </w:p>
        </w:tc>
        <w:tc>
          <w:tcPr>
            <w:tcW w:type="dxa" w:w="3331"/>
            <w:vAlign w:val="center"/>
            <w:shd w:fill="FFFFFF"/>
          </w:tcPr>
          <w:p>
            <w:pPr>
              <w:spacing w:after="60"/>
            </w:pPr>
            <w:r/>
            <w:r>
              <w:rPr>
                <w:b w:val="0"/>
                <w:sz w:val="18"/>
              </w:rPr>
              <w:t>Printer failure requires compensation.</w:t>
            </w:r>
          </w:p>
        </w:tc>
        <w:tc>
          <w:tcPr>
            <w:tcW w:type="dxa" w:w="3331"/>
            <w:vAlign w:val="center"/>
            <w:shd w:fill="FFFFFF"/>
          </w:tcPr>
          <w:p>
            <w:pPr>
              <w:spacing w:after="60"/>
            </w:pPr>
            <w:r/>
            <w:r>
              <w:rPr>
                <w:b w:val="0"/>
                <w:sz w:val="18"/>
              </w:rPr>
              <w:t>Same-ticket reprint or recorded simulated refund.</w:t>
            </w:r>
          </w:p>
        </w:tc>
      </w:tr>
    </w:tbl>
    <w:p>
      <w:pPr>
        <w:spacing w:after="40"/>
      </w:pPr>
    </w:p>
    <w:p>
      <w:pPr>
        <w:pStyle w:val="Heading2"/>
      </w:pPr>
      <w:r>
        <w:t>3. Phase 2: UML Modeling &amp; System Design (35 marks)</w:t>
      </w:r>
    </w:p>
    <w:p>
      <w:pPr>
        <w:pStyle w:val="Heading3"/>
      </w:pPr>
      <w:r>
        <w:t>3.1 Use Case Modeling (10 marks)</w:t>
      </w:r>
    </w:p>
    <w:p>
      <w:pPr>
        <w:pStyle w:val="Heading4"/>
      </w:pPr>
      <w:r>
        <w:t>3.1.1 Use Case Diagram</w:t>
      </w:r>
    </w:p>
    <w:p>
      <w:pPr>
        <w:pStyle w:val="Heading4"/>
      </w:pPr>
      <w:r>
        <w:t>3.1.2 Actors and Use Case List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Actor</w:t>
            </w:r>
          </w:p>
        </w:tc>
        <w:tc>
          <w:tcPr>
            <w:tcW w:type="dxa" w:w="4997"/>
            <w:vAlign w:val="center"/>
            <w:shd w:fill="17365D"/>
          </w:tcPr>
          <w:p>
            <w:pPr>
              <w:spacing w:after="60"/>
            </w:pPr>
            <w:r/>
            <w:r>
              <w:rPr>
                <w:b/>
                <w:color w:val="FFFFFF"/>
                <w:sz w:val="18"/>
              </w:rPr>
              <w:t>Responsibility</w:t>
            </w:r>
          </w:p>
        </w:tc>
      </w:tr>
      <w:tr>
        <w:tc>
          <w:tcPr>
            <w:tcW w:type="dxa" w:w="4997"/>
            <w:vAlign w:val="center"/>
            <w:shd w:fill="FFFFFF"/>
          </w:tcPr>
          <w:p>
            <w:pPr>
              <w:spacing w:after="60"/>
            </w:pPr>
            <w:r/>
            <w:r>
              <w:rPr>
                <w:b w:val="0"/>
                <w:sz w:val="18"/>
              </w:rPr>
              <w:t>Passenger</w:t>
            </w:r>
          </w:p>
        </w:tc>
        <w:tc>
          <w:tcPr>
            <w:tcW w:type="dxa" w:w="4997"/>
            <w:vAlign w:val="center"/>
            <w:shd w:fill="FFFFFF"/>
          </w:tcPr>
          <w:p>
            <w:pPr>
              <w:spacing w:after="60"/>
            </w:pPr>
            <w:r/>
            <w:r>
              <w:rPr>
                <w:b w:val="0"/>
                <w:sz w:val="18"/>
              </w:rPr>
              <w:t>Choose destination/payment; buy and view a ticket</w:t>
            </w:r>
          </w:p>
        </w:tc>
      </w:tr>
      <w:tr>
        <w:tc>
          <w:tcPr>
            <w:tcW w:type="dxa" w:w="4997"/>
            <w:vAlign w:val="center"/>
            <w:shd w:fill="F2F6FA"/>
          </w:tcPr>
          <w:p>
            <w:pPr>
              <w:spacing w:after="60"/>
            </w:pPr>
            <w:r/>
            <w:r>
              <w:rPr>
                <w:b w:val="0"/>
                <w:sz w:val="18"/>
              </w:rPr>
              <w:t>Operator</w:t>
            </w:r>
          </w:p>
        </w:tc>
        <w:tc>
          <w:tcPr>
            <w:tcW w:type="dxa" w:w="4997"/>
            <w:vAlign w:val="center"/>
            <w:shd w:fill="F2F6FA"/>
          </w:tcPr>
          <w:p>
            <w:pPr>
              <w:spacing w:after="60"/>
            </w:pPr>
            <w:r/>
            <w:r>
              <w:rPr>
                <w:b w:val="0"/>
                <w:sz w:val="18"/>
              </w:rPr>
              <w:t>Diagnose and supervise reconciliation or compensation</w:t>
            </w:r>
          </w:p>
        </w:tc>
      </w:tr>
      <w:tr>
        <w:tc>
          <w:tcPr>
            <w:tcW w:type="dxa" w:w="4997"/>
            <w:vAlign w:val="center"/>
            <w:shd w:fill="FFFFFF"/>
          </w:tcPr>
          <w:p>
            <w:pPr>
              <w:spacing w:after="60"/>
            </w:pPr>
            <w:r/>
            <w:r>
              <w:rPr>
                <w:b w:val="0"/>
                <w:sz w:val="18"/>
              </w:rPr>
              <w:t>Card / bank / wallet gateway</w:t>
            </w:r>
          </w:p>
        </w:tc>
        <w:tc>
          <w:tcPr>
            <w:tcW w:type="dxa" w:w="4997"/>
            <w:vAlign w:val="center"/>
            <w:shd w:fill="FFFFFF"/>
          </w:tcPr>
          <w:p>
            <w:pPr>
              <w:spacing w:after="60"/>
            </w:pPr>
            <w:r/>
            <w:r>
              <w:rPr>
                <w:b w:val="0"/>
                <w:sz w:val="18"/>
              </w:rPr>
              <w:t>Production payment boundary; simulated in demo</w:t>
            </w:r>
          </w:p>
        </w:tc>
      </w:tr>
      <w:tr>
        <w:tc>
          <w:tcPr>
            <w:tcW w:type="dxa" w:w="4997"/>
            <w:vAlign w:val="center"/>
            <w:shd w:fill="F2F6FA"/>
          </w:tcPr>
          <w:p>
            <w:pPr>
              <w:spacing w:after="60"/>
            </w:pPr>
            <w:r/>
            <w:r>
              <w:rPr>
                <w:b w:val="0"/>
                <w:sz w:val="18"/>
              </w:rPr>
              <w:t>Route source</w:t>
            </w:r>
          </w:p>
        </w:tc>
        <w:tc>
          <w:tcPr>
            <w:tcW w:type="dxa" w:w="4997"/>
            <w:vAlign w:val="center"/>
            <w:shd w:fill="F2F6FA"/>
          </w:tcPr>
          <w:p>
            <w:pPr>
              <w:spacing w:after="60"/>
            </w:pPr>
            <w:r/>
            <w:r>
              <w:rPr>
                <w:b w:val="0"/>
                <w:sz w:val="18"/>
              </w:rPr>
              <w:t>Active route catalogue; SQL in this demo</w:t>
            </w:r>
          </w:p>
        </w:tc>
      </w:tr>
    </w:tbl>
    <w:p>
      <w:pPr>
        <w:spacing w:after="40"/>
      </w:pP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Use case</w:t>
            </w:r>
          </w:p>
        </w:tc>
        <w:tc>
          <w:tcPr>
            <w:tcW w:type="dxa" w:w="4997"/>
            <w:vAlign w:val="center"/>
            <w:shd w:fill="17365D"/>
          </w:tcPr>
          <w:p>
            <w:pPr>
              <w:spacing w:after="60"/>
            </w:pPr>
            <w:r/>
            <w:r>
              <w:rPr>
                <w:b/>
                <w:color w:val="FFFFFF"/>
                <w:sz w:val="18"/>
              </w:rPr>
              <w:t>Scope</w:t>
            </w:r>
          </w:p>
        </w:tc>
      </w:tr>
      <w:tr>
        <w:tc>
          <w:tcPr>
            <w:tcW w:type="dxa" w:w="4997"/>
            <w:vAlign w:val="center"/>
            <w:shd w:fill="FFFFFF"/>
          </w:tcPr>
          <w:p>
            <w:pPr>
              <w:spacing w:after="60"/>
            </w:pPr>
            <w:r/>
            <w:r>
              <w:rPr>
                <w:b w:val="0"/>
                <w:sz w:val="18"/>
              </w:rPr>
              <w:t>UC-01 Buy ticket</w:t>
            </w:r>
          </w:p>
        </w:tc>
        <w:tc>
          <w:tcPr>
            <w:tcW w:type="dxa" w:w="4997"/>
            <w:vAlign w:val="center"/>
            <w:shd w:fill="FFFFFF"/>
          </w:tcPr>
          <w:p>
            <w:pPr>
              <w:spacing w:after="60"/>
            </w:pPr>
            <w:r/>
            <w:r>
              <w:rPr>
                <w:b w:val="0"/>
                <w:sz w:val="18"/>
              </w:rPr>
              <w:t>Designed; prototype scope stated below</w:t>
            </w:r>
          </w:p>
        </w:tc>
      </w:tr>
      <w:tr>
        <w:tc>
          <w:tcPr>
            <w:tcW w:type="dxa" w:w="4997"/>
            <w:vAlign w:val="center"/>
            <w:shd w:fill="F2F6FA"/>
          </w:tcPr>
          <w:p>
            <w:pPr>
              <w:spacing w:after="60"/>
            </w:pPr>
            <w:r/>
            <w:r>
              <w:rPr>
                <w:b w:val="0"/>
                <w:sz w:val="18"/>
              </w:rPr>
              <w:t>UC-02 Pay by card</w:t>
            </w:r>
          </w:p>
        </w:tc>
        <w:tc>
          <w:tcPr>
            <w:tcW w:type="dxa" w:w="4997"/>
            <w:vAlign w:val="center"/>
            <w:shd w:fill="F2F6FA"/>
          </w:tcPr>
          <w:p>
            <w:pPr>
              <w:spacing w:after="60"/>
            </w:pPr>
            <w:r/>
            <w:r>
              <w:rPr>
                <w:b w:val="0"/>
                <w:sz w:val="18"/>
              </w:rPr>
              <w:t>Designed; prototype scope stated below</w:t>
            </w:r>
          </w:p>
        </w:tc>
      </w:tr>
      <w:tr>
        <w:tc>
          <w:tcPr>
            <w:tcW w:type="dxa" w:w="4997"/>
            <w:vAlign w:val="center"/>
            <w:shd w:fill="FFFFFF"/>
          </w:tcPr>
          <w:p>
            <w:pPr>
              <w:spacing w:after="60"/>
            </w:pPr>
            <w:r/>
            <w:r>
              <w:rPr>
                <w:b w:val="0"/>
                <w:sz w:val="18"/>
              </w:rPr>
              <w:t>UC-03 Pay by bank / wallet QR</w:t>
            </w:r>
          </w:p>
        </w:tc>
        <w:tc>
          <w:tcPr>
            <w:tcW w:type="dxa" w:w="4997"/>
            <w:vAlign w:val="center"/>
            <w:shd w:fill="FFFFFF"/>
          </w:tcPr>
          <w:p>
            <w:pPr>
              <w:spacing w:after="60"/>
            </w:pPr>
            <w:r/>
            <w:r>
              <w:rPr>
                <w:b w:val="0"/>
                <w:sz w:val="18"/>
              </w:rPr>
              <w:t>Designed; prototype scope stated below</w:t>
            </w:r>
          </w:p>
        </w:tc>
      </w:tr>
      <w:tr>
        <w:tc>
          <w:tcPr>
            <w:tcW w:type="dxa" w:w="4997"/>
            <w:vAlign w:val="center"/>
            <w:shd w:fill="F2F6FA"/>
          </w:tcPr>
          <w:p>
            <w:pPr>
              <w:spacing w:after="60"/>
            </w:pPr>
            <w:r/>
            <w:r>
              <w:rPr>
                <w:b w:val="0"/>
                <w:sz w:val="18"/>
              </w:rPr>
              <w:t>UC-04 Diagnose kiosk</w:t>
            </w:r>
          </w:p>
        </w:tc>
        <w:tc>
          <w:tcPr>
            <w:tcW w:type="dxa" w:w="4997"/>
            <w:vAlign w:val="center"/>
            <w:shd w:fill="F2F6FA"/>
          </w:tcPr>
          <w:p>
            <w:pPr>
              <w:spacing w:after="60"/>
            </w:pPr>
            <w:r/>
            <w:r>
              <w:rPr>
                <w:b w:val="0"/>
                <w:sz w:val="18"/>
              </w:rPr>
              <w:t>Designed; prototype scope stated below</w:t>
            </w:r>
          </w:p>
        </w:tc>
      </w:tr>
      <w:tr>
        <w:tc>
          <w:tcPr>
            <w:tcW w:type="dxa" w:w="4997"/>
            <w:vAlign w:val="center"/>
            <w:shd w:fill="FFFFFF"/>
          </w:tcPr>
          <w:p>
            <w:pPr>
              <w:spacing w:after="60"/>
            </w:pPr>
            <w:r/>
            <w:r>
              <w:rPr>
                <w:b w:val="0"/>
                <w:sz w:val="18"/>
              </w:rPr>
              <w:t>UC-05 Reconcile transaction</w:t>
            </w:r>
          </w:p>
        </w:tc>
        <w:tc>
          <w:tcPr>
            <w:tcW w:type="dxa" w:w="4997"/>
            <w:vAlign w:val="center"/>
            <w:shd w:fill="FFFFFF"/>
          </w:tcPr>
          <w:p>
            <w:pPr>
              <w:spacing w:after="60"/>
            </w:pPr>
            <w:r/>
            <w:r>
              <w:rPr>
                <w:b w:val="0"/>
                <w:sz w:val="18"/>
              </w:rPr>
              <w:t>Designed; prototype scope stated below</w:t>
            </w:r>
          </w:p>
        </w:tc>
      </w:tr>
      <w:tr>
        <w:tc>
          <w:tcPr>
            <w:tcW w:type="dxa" w:w="4997"/>
            <w:vAlign w:val="center"/>
            <w:shd w:fill="F2F6FA"/>
          </w:tcPr>
          <w:p>
            <w:pPr>
              <w:spacing w:after="60"/>
            </w:pPr>
            <w:r/>
            <w:r>
              <w:rPr>
                <w:b w:val="0"/>
                <w:sz w:val="18"/>
              </w:rPr>
              <w:t>UC-06 Select destination</w:t>
            </w:r>
          </w:p>
        </w:tc>
        <w:tc>
          <w:tcPr>
            <w:tcW w:type="dxa" w:w="4997"/>
            <w:vAlign w:val="center"/>
            <w:shd w:fill="F2F6FA"/>
          </w:tcPr>
          <w:p>
            <w:pPr>
              <w:spacing w:after="60"/>
            </w:pPr>
            <w:r/>
            <w:r>
              <w:rPr>
                <w:b w:val="0"/>
                <w:sz w:val="18"/>
              </w:rPr>
              <w:t>Designed; prototype scope stated below</w:t>
            </w:r>
          </w:p>
        </w:tc>
      </w:tr>
      <w:tr>
        <w:tc>
          <w:tcPr>
            <w:tcW w:type="dxa" w:w="4997"/>
            <w:vAlign w:val="center"/>
            <w:shd w:fill="FFFFFF"/>
          </w:tcPr>
          <w:p>
            <w:pPr>
              <w:spacing w:after="60"/>
            </w:pPr>
            <w:r/>
            <w:r>
              <w:rPr>
                <w:b w:val="0"/>
                <w:sz w:val="18"/>
              </w:rPr>
              <w:t>UC-07 Choose payment</w:t>
            </w:r>
          </w:p>
        </w:tc>
        <w:tc>
          <w:tcPr>
            <w:tcW w:type="dxa" w:w="4997"/>
            <w:vAlign w:val="center"/>
            <w:shd w:fill="FFFFFF"/>
          </w:tcPr>
          <w:p>
            <w:pPr>
              <w:spacing w:after="60"/>
            </w:pPr>
            <w:r/>
            <w:r>
              <w:rPr>
                <w:b w:val="0"/>
                <w:sz w:val="18"/>
              </w:rPr>
              <w:t>Designed; prototype scope stated below</w:t>
            </w:r>
          </w:p>
        </w:tc>
      </w:tr>
      <w:tr>
        <w:tc>
          <w:tcPr>
            <w:tcW w:type="dxa" w:w="4997"/>
            <w:vAlign w:val="center"/>
            <w:shd w:fill="F2F6FA"/>
          </w:tcPr>
          <w:p>
            <w:pPr>
              <w:spacing w:after="60"/>
            </w:pPr>
            <w:r/>
            <w:r>
              <w:rPr>
                <w:b w:val="0"/>
                <w:sz w:val="18"/>
              </w:rPr>
              <w:t>UC-08 Print ticket</w:t>
            </w:r>
          </w:p>
        </w:tc>
        <w:tc>
          <w:tcPr>
            <w:tcW w:type="dxa" w:w="4997"/>
            <w:vAlign w:val="center"/>
            <w:shd w:fill="F2F6FA"/>
          </w:tcPr>
          <w:p>
            <w:pPr>
              <w:spacing w:after="60"/>
            </w:pPr>
            <w:r/>
            <w:r>
              <w:rPr>
                <w:b w:val="0"/>
                <w:sz w:val="18"/>
              </w:rPr>
              <w:t>Designed; prototype scope stated below</w:t>
            </w:r>
          </w:p>
        </w:tc>
      </w:tr>
      <w:tr>
        <w:tc>
          <w:tcPr>
            <w:tcW w:type="dxa" w:w="4997"/>
            <w:vAlign w:val="center"/>
            <w:shd w:fill="FFFFFF"/>
          </w:tcPr>
          <w:p>
            <w:pPr>
              <w:spacing w:after="60"/>
            </w:pPr>
            <w:r/>
            <w:r>
              <w:rPr>
                <w:b w:val="0"/>
                <w:sz w:val="18"/>
              </w:rPr>
              <w:t>UC-09 View receipt</w:t>
            </w:r>
          </w:p>
        </w:tc>
        <w:tc>
          <w:tcPr>
            <w:tcW w:type="dxa" w:w="4997"/>
            <w:vAlign w:val="center"/>
            <w:shd w:fill="FFFFFF"/>
          </w:tcPr>
          <w:p>
            <w:pPr>
              <w:spacing w:after="60"/>
            </w:pPr>
            <w:r/>
            <w:r>
              <w:rPr>
                <w:b w:val="0"/>
                <w:sz w:val="18"/>
              </w:rPr>
              <w:t>Designed; prototype scope stated below</w:t>
            </w:r>
          </w:p>
        </w:tc>
      </w:tr>
    </w:tbl>
    <w:p>
      <w:pPr>
        <w:spacing w:after="40"/>
      </w:pPr>
    </w:p>
    <w:p>
      <w:pPr>
        <w:pStyle w:val="Heading4"/>
      </w:pPr>
      <w:r>
        <w:t>3.1.3 Use Case Descriptions</w:t>
      </w:r>
    </w:p>
    <w:p>
      <w:pPr>
        <w:pStyle w:val="Heading5"/>
      </w:pPr>
      <w:r>
        <w:t>UC-01 Buy ticket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Kiosk ready, route data and printer available.</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Start; select route; confirm fare; choose method; authorize; persist; print; show receipt.</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Decline allows retry; timeout requires reconciliation; print fault creates compensation case.</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At most one delivered ticket for a paid transaction.</w:t>
            </w:r>
          </w:p>
        </w:tc>
      </w:tr>
    </w:tbl>
    <w:p>
      <w:pPr>
        <w:spacing w:after="40"/>
      </w:pPr>
    </w:p>
    <w:p>
      <w:pPr>
        <w:pStyle w:val="Heading5"/>
      </w:pPr>
      <w:r>
        <w:t>UC-02 Pay by card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Route and fare confirmed.</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Prompt tap or insert; send tokenized authorization; verify outcome.</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Decline, cancel, or timeout returns a safe status.</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Payment reference linked to transaction.</w:t>
            </w:r>
          </w:p>
        </w:tc>
      </w:tr>
    </w:tbl>
    <w:p>
      <w:pPr>
        <w:spacing w:after="40"/>
      </w:pPr>
    </w:p>
    <w:p>
      <w:pPr>
        <w:pStyle w:val="Heading5"/>
      </w:pPr>
      <w:r>
        <w:t>UC-03 Pay by bank / wallet QR</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Route and fare confirmed.</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Create expiring amount-bound QR; display; await signed callback.</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Expiry or cancellation invalidates QR; late callback requires reconciliation.</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A confirmed capture or no issued ticket.</w:t>
            </w:r>
          </w:p>
        </w:tc>
      </w:tr>
    </w:tbl>
    <w:p>
      <w:pPr>
        <w:spacing w:after="40"/>
      </w:pPr>
    </w:p>
    <w:p>
      <w:pPr>
        <w:pStyle w:val="Heading5"/>
      </w:pPr>
      <w:r>
        <w:t>UC-04 Diagnose kiosk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Operator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A fault or unknown transaction needs resolution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Authenticated operator and service mode.</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Check printer, network, gateway, and recent faults.</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Failed self-test sets out-of-service state.</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Audited diagnostic event.</w:t>
            </w:r>
          </w:p>
        </w:tc>
      </w:tr>
    </w:tbl>
    <w:p>
      <w:pPr>
        <w:spacing w:after="40"/>
      </w:pPr>
    </w:p>
    <w:p>
      <w:pPr>
        <w:pStyle w:val="Heading5"/>
      </w:pPr>
      <w:r>
        <w:t>UC-05 Reconcile transaction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Operator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A fault or unknown transaction needs resolution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Payment result unknown or print compensation pending.</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Query gateway; compare capture; retry print or refund.</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Gateway unavailable remains queued.</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No duplicate charge or ticket.</w:t>
            </w:r>
          </w:p>
        </w:tc>
      </w:tr>
    </w:tbl>
    <w:p>
      <w:pPr>
        <w:spacing w:after="40"/>
      </w:pPr>
    </w:p>
    <w:p>
      <w:pPr>
        <w:pStyle w:val="Heading5"/>
      </w:pPr>
      <w:r>
        <w:t>UC-06 Select destination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Active fare catalogue available.</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Show active routes; select destination and fare snapshot.</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Missing or stale catalogue shows unavailable guidance.</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Valid route and fare assigned.</w:t>
            </w:r>
          </w:p>
        </w:tc>
      </w:tr>
    </w:tbl>
    <w:p>
      <w:pPr>
        <w:spacing w:after="40"/>
      </w:pPr>
    </w:p>
    <w:p>
      <w:pPr>
        <w:pStyle w:val="Heading5"/>
      </w:pPr>
      <w:r>
        <w:t>UC-07 Choose payment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Route and fare confirmed.</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Choose card, bank QR, or wallet.</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Cancel or timeout discards pending selection.</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One method set for the attempt.</w:t>
            </w:r>
          </w:p>
        </w:tc>
      </w:tr>
    </w:tbl>
    <w:p>
      <w:pPr>
        <w:spacing w:after="40"/>
      </w:pPr>
    </w:p>
    <w:p>
      <w:pPr>
        <w:pStyle w:val="Heading5"/>
      </w:pPr>
      <w:r>
        <w:t>UC-08 Print ticket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Confirmed payment and working printer.</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Generate unique opaque barcode; print route, fare, validity, and barcode.</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Printer fault creates reprint or refund case.</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Ticket linked to one paid transaction.</w:t>
            </w:r>
          </w:p>
        </w:tc>
      </w:tr>
    </w:tbl>
    <w:p>
      <w:pPr>
        <w:spacing w:after="40"/>
      </w:pPr>
    </w:p>
    <w:p>
      <w:pPr>
        <w:pStyle w:val="Heading5"/>
      </w:pPr>
      <w:r>
        <w:t>UC-09 View receipt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Field</w:t>
            </w:r>
          </w:p>
        </w:tc>
        <w:tc>
          <w:tcPr>
            <w:tcW w:type="dxa" w:w="4997"/>
            <w:vAlign w:val="center"/>
            <w:shd w:fill="17365D"/>
          </w:tcPr>
          <w:p>
            <w:pPr>
              <w:spacing w:after="60"/>
            </w:pPr>
            <w:r/>
            <w:r>
              <w:rPr>
                <w:b/>
                <w:color w:val="FFFFFF"/>
                <w:sz w:val="18"/>
              </w:rPr>
              <w:t>Description</w:t>
            </w:r>
          </w:p>
        </w:tc>
      </w:tr>
      <w:tr>
        <w:tc>
          <w:tcPr>
            <w:tcW w:type="dxa" w:w="4997"/>
            <w:vAlign w:val="center"/>
            <w:shd w:fill="FFFFFF"/>
          </w:tcPr>
          <w:p>
            <w:pPr>
              <w:spacing w:after="60"/>
            </w:pPr>
            <w:r/>
            <w:r>
              <w:rPr>
                <w:b w:val="0"/>
                <w:sz w:val="18"/>
              </w:rPr>
              <w:t>Actor</w:t>
            </w:r>
          </w:p>
        </w:tc>
        <w:tc>
          <w:tcPr>
            <w:tcW w:type="dxa" w:w="4997"/>
            <w:vAlign w:val="center"/>
            <w:shd w:fill="FFFFFF"/>
          </w:tcPr>
          <w:p>
            <w:pPr>
              <w:spacing w:after="60"/>
            </w:pPr>
            <w:r/>
            <w:r>
              <w:rPr>
                <w:b w:val="0"/>
                <w:sz w:val="18"/>
              </w:rPr>
              <w:t>Passenger</w:t>
            </w:r>
          </w:p>
        </w:tc>
      </w:tr>
      <w:tr>
        <w:tc>
          <w:tcPr>
            <w:tcW w:type="dxa" w:w="4997"/>
            <w:vAlign w:val="center"/>
            <w:shd w:fill="F2F6FA"/>
          </w:tcPr>
          <w:p>
            <w:pPr>
              <w:spacing w:after="60"/>
            </w:pPr>
            <w:r/>
            <w:r>
              <w:rPr>
                <w:b w:val="0"/>
                <w:sz w:val="18"/>
              </w:rPr>
              <w:t>Trigger</w:t>
            </w:r>
          </w:p>
        </w:tc>
        <w:tc>
          <w:tcPr>
            <w:tcW w:type="dxa" w:w="4997"/>
            <w:vAlign w:val="center"/>
            <w:shd w:fill="F2F6FA"/>
          </w:tcPr>
          <w:p>
            <w:pPr>
              <w:spacing w:after="60"/>
            </w:pPr>
            <w:r/>
            <w:r>
              <w:rPr>
                <w:b w:val="0"/>
                <w:sz w:val="18"/>
              </w:rPr>
              <w:t>Passenger requests the journey action</w:t>
            </w:r>
          </w:p>
        </w:tc>
      </w:tr>
      <w:tr>
        <w:tc>
          <w:tcPr>
            <w:tcW w:type="dxa" w:w="4997"/>
            <w:vAlign w:val="center"/>
            <w:shd w:fill="FFFFFF"/>
          </w:tcPr>
          <w:p>
            <w:pPr>
              <w:spacing w:after="60"/>
            </w:pPr>
            <w:r/>
            <w:r>
              <w:rPr>
                <w:b w:val="0"/>
                <w:sz w:val="18"/>
              </w:rPr>
              <w:t>Preconditions</w:t>
            </w:r>
          </w:p>
        </w:tc>
        <w:tc>
          <w:tcPr>
            <w:tcW w:type="dxa" w:w="4997"/>
            <w:vAlign w:val="center"/>
            <w:shd w:fill="FFFFFF"/>
          </w:tcPr>
          <w:p>
            <w:pPr>
              <w:spacing w:after="60"/>
            </w:pPr>
            <w:r/>
            <w:r>
              <w:rPr>
                <w:b w:val="0"/>
                <w:sz w:val="18"/>
              </w:rPr>
              <w:t>Payment and print results known.</w:t>
            </w:r>
          </w:p>
        </w:tc>
      </w:tr>
      <w:tr>
        <w:tc>
          <w:tcPr>
            <w:tcW w:type="dxa" w:w="4997"/>
            <w:vAlign w:val="center"/>
            <w:shd w:fill="F2F6FA"/>
          </w:tcPr>
          <w:p>
            <w:pPr>
              <w:spacing w:after="60"/>
            </w:pPr>
            <w:r/>
            <w:r>
              <w:rPr>
                <w:b w:val="0"/>
                <w:sz w:val="18"/>
              </w:rPr>
              <w:t>Main success flow</w:t>
            </w:r>
          </w:p>
        </w:tc>
        <w:tc>
          <w:tcPr>
            <w:tcW w:type="dxa" w:w="4997"/>
            <w:vAlign w:val="center"/>
            <w:shd w:fill="F2F6FA"/>
          </w:tcPr>
          <w:p>
            <w:pPr>
              <w:spacing w:after="60"/>
            </w:pPr>
            <w:r/>
            <w:r>
              <w:rPr>
                <w:b w:val="0"/>
                <w:sz w:val="18"/>
              </w:rPr>
              <w:t>Show route, fare, time, reference, and support guidance.</w:t>
            </w:r>
          </w:p>
        </w:tc>
      </w:tr>
      <w:tr>
        <w:tc>
          <w:tcPr>
            <w:tcW w:type="dxa" w:w="4997"/>
            <w:vAlign w:val="center"/>
            <w:shd w:fill="FFFFFF"/>
          </w:tcPr>
          <w:p>
            <w:pPr>
              <w:spacing w:after="60"/>
            </w:pPr>
            <w:r/>
            <w:r>
              <w:rPr>
                <w:b w:val="0"/>
                <w:sz w:val="18"/>
              </w:rPr>
              <w:t>Alternate / exception</w:t>
            </w:r>
          </w:p>
        </w:tc>
        <w:tc>
          <w:tcPr>
            <w:tcW w:type="dxa" w:w="4997"/>
            <w:vAlign w:val="center"/>
            <w:shd w:fill="FFFFFF"/>
          </w:tcPr>
          <w:p>
            <w:pPr>
              <w:spacing w:after="60"/>
            </w:pPr>
            <w:r/>
            <w:r>
              <w:rPr>
                <w:b w:val="0"/>
                <w:sz w:val="18"/>
              </w:rPr>
              <w:t>Unknown payment shows pending guidance, not success.</w:t>
            </w:r>
          </w:p>
        </w:tc>
      </w:tr>
      <w:tr>
        <w:tc>
          <w:tcPr>
            <w:tcW w:type="dxa" w:w="4997"/>
            <w:vAlign w:val="center"/>
            <w:shd w:fill="F2F6FA"/>
          </w:tcPr>
          <w:p>
            <w:pPr>
              <w:spacing w:after="60"/>
            </w:pPr>
            <w:r/>
            <w:r>
              <w:rPr>
                <w:b w:val="0"/>
                <w:sz w:val="18"/>
              </w:rPr>
              <w:t>Postcondition</w:t>
            </w:r>
          </w:p>
        </w:tc>
        <w:tc>
          <w:tcPr>
            <w:tcW w:type="dxa" w:w="4997"/>
            <w:vAlign w:val="center"/>
            <w:shd w:fill="F2F6FA"/>
          </w:tcPr>
          <w:p>
            <w:pPr>
              <w:spacing w:after="60"/>
            </w:pPr>
            <w:r/>
            <w:r>
              <w:rPr>
                <w:b w:val="0"/>
                <w:sz w:val="18"/>
              </w:rPr>
              <w:t>Passenger can identify transaction for support.</w:t>
            </w:r>
          </w:p>
        </w:tc>
      </w:tr>
    </w:tbl>
    <w:p>
      <w:pPr>
        <w:spacing w:after="40"/>
      </w:pPr>
    </w:p>
    <w:p>
      <w:pPr>
        <w:pStyle w:val="Heading3"/>
      </w:pPr>
      <w:r>
        <w:t>3.2 Activity Diagrams (10 marks)</w:t>
      </w:r>
    </w:p>
    <w:p>
      <w:pPr>
        <w:pStyle w:val="Heading4"/>
      </w:pPr>
      <w:r>
        <w:t>3.2.1 Passenger Buys a Ticket at the TVM</w:t>
      </w:r>
    </w:p>
    <w:p>
      <w:pPr>
        <w:pStyle w:val="Heading4"/>
      </w:pPr>
      <w:r>
        <w:t>3.2.2 Communication with External Payment Gateways</w:t>
      </w:r>
    </w:p>
    <w:p>
      <w:pPr>
        <w:pStyle w:val="Heading3"/>
      </w:pPr>
      <w:r>
        <w:t>3.3 Detailed System Modeling: Main Use Case "Buy a Ticket" (15 marks)</w:t>
      </w:r>
    </w:p>
    <w:p>
      <w:pPr>
        <w:pStyle w:val="Heading4"/>
      </w:pPr>
      <w:r>
        <w:t>3.3.1 Sequence Diagram</w:t>
      </w:r>
    </w:p>
    <w:p>
      <w:pPr>
        <w:pStyle w:val="Heading4"/>
      </w:pPr>
      <w:r>
        <w:t>3.3.2 State Chart Diagram</w:t>
      </w:r>
    </w:p>
    <w:p>
      <w:pPr>
        <w:pStyle w:val="Heading4"/>
      </w:pPr>
      <w:r>
        <w:t>3.3.3 Class Diagram (Domain Model)</w:t>
      </w:r>
    </w:p>
    <w:p>
      <w:pPr>
        <w:pStyle w:val="Heading3"/>
      </w:pPr>
      <w:r>
        <w:t>3.4 Model Consistency Check</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Cross-check</w:t>
            </w:r>
          </w:p>
        </w:tc>
        <w:tc>
          <w:tcPr>
            <w:tcW w:type="dxa" w:w="4997"/>
            <w:vAlign w:val="center"/>
            <w:shd w:fill="17365D"/>
          </w:tcPr>
          <w:p>
            <w:pPr>
              <w:spacing w:after="60"/>
            </w:pPr>
            <w:r/>
            <w:r>
              <w:rPr>
                <w:b/>
                <w:color w:val="FFFFFF"/>
                <w:sz w:val="18"/>
              </w:rPr>
              <w:t>Evidence / result</w:t>
            </w:r>
          </w:p>
        </w:tc>
      </w:tr>
      <w:tr>
        <w:tc>
          <w:tcPr>
            <w:tcW w:type="dxa" w:w="4997"/>
            <w:vAlign w:val="center"/>
            <w:shd w:fill="FFFFFF"/>
          </w:tcPr>
          <w:p>
            <w:pPr>
              <w:spacing w:after="60"/>
            </w:pPr>
            <w:r/>
            <w:r>
              <w:rPr>
                <w:b w:val="0"/>
                <w:sz w:val="18"/>
              </w:rPr>
              <w:t>Requirements → use cases</w:t>
            </w:r>
          </w:p>
        </w:tc>
        <w:tc>
          <w:tcPr>
            <w:tcW w:type="dxa" w:w="4997"/>
            <w:vAlign w:val="center"/>
            <w:shd w:fill="FFFFFF"/>
          </w:tcPr>
          <w:p>
            <w:pPr>
              <w:spacing w:after="60"/>
            </w:pPr>
            <w:r/>
            <w:r>
              <w:rPr>
                <w:b w:val="0"/>
                <w:sz w:val="18"/>
              </w:rPr>
              <w:t>UC-01 and FR-01..07 cover route, payment, ticket and recovery</w:t>
            </w:r>
          </w:p>
        </w:tc>
      </w:tr>
      <w:tr>
        <w:tc>
          <w:tcPr>
            <w:tcW w:type="dxa" w:w="4997"/>
            <w:vAlign w:val="center"/>
            <w:shd w:fill="F2F6FA"/>
          </w:tcPr>
          <w:p>
            <w:pPr>
              <w:spacing w:after="60"/>
            </w:pPr>
            <w:r/>
            <w:r>
              <w:rPr>
                <w:b w:val="0"/>
                <w:sz w:val="18"/>
              </w:rPr>
              <w:t>Class → code</w:t>
            </w:r>
          </w:p>
        </w:tc>
        <w:tc>
          <w:tcPr>
            <w:tcW w:type="dxa" w:w="4997"/>
            <w:vAlign w:val="center"/>
            <w:shd w:fill="F2F6FA"/>
          </w:tcPr>
          <w:p>
            <w:pPr>
              <w:spacing w:after="60"/>
            </w:pPr>
            <w:r/>
            <w:r>
              <w:rPr>
                <w:b w:val="0"/>
                <w:sz w:val="18"/>
              </w:rPr>
              <w:t>TicketTransaction, Destination, Ticket, TicketStore and current methods match the implementation</w:t>
            </w:r>
          </w:p>
        </w:tc>
      </w:tr>
      <w:tr>
        <w:tc>
          <w:tcPr>
            <w:tcW w:type="dxa" w:w="4997"/>
            <w:vAlign w:val="center"/>
            <w:shd w:fill="FFFFFF"/>
          </w:tcPr>
          <w:p>
            <w:pPr>
              <w:spacing w:after="60"/>
            </w:pPr>
            <w:r/>
            <w:r>
              <w:rPr>
                <w:b w:val="0"/>
                <w:sz w:val="18"/>
              </w:rPr>
              <w:t>State → tests</w:t>
            </w:r>
          </w:p>
        </w:tc>
        <w:tc>
          <w:tcPr>
            <w:tcW w:type="dxa" w:w="4997"/>
            <w:vAlign w:val="center"/>
            <w:shd w:fill="FFFFFF"/>
          </w:tcPr>
          <w:p>
            <w:pPr>
              <w:spacing w:after="60"/>
            </w:pPr>
            <w:r/>
            <w:r>
              <w:rPr>
                <w:b w:val="0"/>
                <w:sz w:val="18"/>
              </w:rPr>
              <w:t>Unknown cannot issue; duplicate payment is idempotent; reprint retains barcode</w:t>
            </w:r>
          </w:p>
        </w:tc>
      </w:tr>
      <w:tr>
        <w:tc>
          <w:tcPr>
            <w:tcW w:type="dxa" w:w="4997"/>
            <w:vAlign w:val="center"/>
            <w:shd w:fill="F2F6FA"/>
          </w:tcPr>
          <w:p>
            <w:pPr>
              <w:spacing w:after="60"/>
            </w:pPr>
            <w:r/>
            <w:r>
              <w:rPr>
                <w:b w:val="0"/>
                <w:sz w:val="18"/>
              </w:rPr>
              <w:t>Payment choices</w:t>
            </w:r>
          </w:p>
        </w:tc>
        <w:tc>
          <w:tcPr>
            <w:tcW w:type="dxa" w:w="4997"/>
            <w:vAlign w:val="center"/>
            <w:shd w:fill="F2F6FA"/>
          </w:tcPr>
          <w:p>
            <w:pPr>
              <w:spacing w:after="60"/>
            </w:pPr>
            <w:r/>
            <w:r>
              <w:rPr>
                <w:b w:val="0"/>
                <w:sz w:val="18"/>
              </w:rPr>
              <w:t>Card, BankQr and Wallet are present in enum, UI and SQL constraint</w:t>
            </w:r>
          </w:p>
        </w:tc>
      </w:tr>
      <w:tr>
        <w:tc>
          <w:tcPr>
            <w:tcW w:type="dxa" w:w="4997"/>
            <w:vAlign w:val="center"/>
            <w:shd w:fill="FFFFFF"/>
          </w:tcPr>
          <w:p>
            <w:pPr>
              <w:spacing w:after="60"/>
            </w:pPr>
            <w:r/>
            <w:r>
              <w:rPr>
                <w:b w:val="0"/>
                <w:sz w:val="18"/>
              </w:rPr>
              <w:t>Architecture → scope</w:t>
            </w:r>
          </w:p>
        </w:tc>
        <w:tc>
          <w:tcPr>
            <w:tcW w:type="dxa" w:w="4997"/>
            <w:vAlign w:val="center"/>
            <w:shd w:fill="FFFFFF"/>
          </w:tcPr>
          <w:p>
            <w:pPr>
              <w:spacing w:after="60"/>
            </w:pPr>
            <w:r/>
            <w:r>
              <w:rPr>
                <w:b w:val="0"/>
                <w:sz w:val="18"/>
              </w:rPr>
              <w:t>Signed callbacks, live providers, startup reconciliation and authenticated diagnostics are production extensions</w:t>
            </w:r>
          </w:p>
        </w:tc>
      </w:tr>
      <w:tr>
        <w:tc>
          <w:tcPr>
            <w:tcW w:type="dxa" w:w="4997"/>
            <w:vAlign w:val="center"/>
            <w:shd w:fill="F2F6FA"/>
          </w:tcPr>
          <w:p>
            <w:pPr>
              <w:spacing w:after="60"/>
            </w:pPr>
            <w:r/>
            <w:r>
              <w:rPr>
                <w:b w:val="0"/>
                <w:sz w:val="18"/>
              </w:rPr>
              <w:t>Printing</w:t>
            </w:r>
          </w:p>
        </w:tc>
        <w:tc>
          <w:tcPr>
            <w:tcW w:type="dxa" w:w="4997"/>
            <w:vAlign w:val="center"/>
            <w:shd w:fill="F2F6FA"/>
          </w:tcPr>
          <w:p>
            <w:pPr>
              <w:spacing w:after="60"/>
            </w:pPr>
            <w:r/>
            <w:r>
              <w:rPr>
                <w:b w:val="0"/>
                <w:sz w:val="18"/>
              </w:rPr>
              <w:t>Preview does not claim physical delivery; failed printer simulation enters compensation</w:t>
            </w:r>
          </w:p>
        </w:tc>
      </w:tr>
    </w:tbl>
    <w:p>
      <w:pPr>
        <w:spacing w:after="40"/>
      </w:pPr>
    </w:p>
    <w:p>
      <w:pPr>
        <w:pStyle w:val="Heading2"/>
      </w:pPr>
      <w:r>
        <w:t>4. Phase 3: UI/UX &amp; Architecture (15 marks)</w:t>
      </w:r>
    </w:p>
    <w:p>
      <w:pPr>
        <w:pStyle w:val="Heading3"/>
      </w:pPr>
      <w:r>
        <w:t>4.1 UI/UX Design (5 marks)</w:t>
      </w:r>
    </w:p>
    <w:p>
      <w:r>
        <w:t>The interface presents a three-step progress indicator, large selectors, persistent fare, explicit error/unknown guidance and a separate ticket surface. The visual upgrade adds original 3D artwork, a subtle seven-color animated frame, three coordinated palettes, gentle button feedback and a silent 30-second motion graphic with a pause control. Payment and recovery controls remain available independently of animation. An unavailable route catalogue exposes Retry connection. An unconfirmed SQL save blocks reset and a new journey until the same reference is resolved. The refreshed Forest theme was launched against SQLEXPRESS for the final demo capture and displayed all 15 active destinations.</w:t>
      </w:r>
    </w:p>
    <w:p>
      <w:r>
        <w:t>The optional local AI guide uses TF-IDF retrieval over curated English and Vietnamese workflow answers. Forest, Sunset and Lilac palettes update the banner, labels, receipt surface and action buttons together. Hover and pressed feedback do not change fare or payment behavior. The guide cannot charge money or alter transactions. Seven additional tests verify the local assistant. An editable MetroGo frame and both Lab 2 sign-in frames are in the Figma handoff: https://www.figma.com/design/XJaFLoJzp8NrexLNmOHBAk.</w:t>
      </w:r>
    </w:p>
    <w:p>
      <w:pPr>
        <w:pStyle w:val="Heading3"/>
      </w:pPr>
      <w:r>
        <w:t>4.2 Architectural Design (10 marks)</w:t>
      </w:r>
    </w:p>
    <w:p>
      <w:pPr>
        <w:pStyle w:val="Heading4"/>
      </w:pPr>
      <w:r>
        <w:t>4.2.1 Architecture Diagram</w:t>
      </w:r>
    </w:p>
    <w:p>
      <w:r>
        <w:t>SmartTicketing.Domain owns transaction transitions and unique ticket identity. TicketStore loads active routes and saves with a serializable same-reference check. TicketMachineForm orchestrates simulator outcomes and displays the QR/receipt only when persistence confirms. IPaymentGateway, ITicketRepository and ITicketPrinter specify production adapter boundaries.</w:t>
      </w:r>
    </w:p>
    <w:p>
      <w:pPr>
        <w:pStyle w:val="Heading4"/>
      </w:pPr>
      <w:r>
        <w:t>4.2.2 Deployment Diagram</w:t>
      </w:r>
    </w:p>
    <w:p>
      <w:pPr>
        <w:pStyle w:val="Heading2"/>
      </w:pPr>
      <w:r>
        <w:t>5. Phase 4: Implementation, Tooling &amp; Demo (30 marks)</w:t>
      </w:r>
    </w:p>
    <w:p>
      <w:pPr>
        <w:pStyle w:val="Heading3"/>
      </w:pPr>
      <w:r>
        <w:t>5.1 Visual Studio Engineering: Model-to-Code (10 marks)</w:t>
      </w:r>
    </w:p>
    <w:p>
      <w:pPr>
        <w:pStyle w:val="Heading4"/>
      </w:pPr>
      <w:r>
        <w:t>5.1.1 Forward Engineering (Model to Code)</w:t>
      </w:r>
    </w:p>
    <w:p>
      <w:r>
        <w:t>tools/ModelEngineering reads domain-model.json and writes engineering/ModelSkeletons.cs. This is a reproducible forward-engineering artifact. It does not claim the Visual Studio designer command was executed.</w:t>
      </w:r>
    </w:p>
    <w:p>
      <w:pPr>
        <w:pStyle w:val="Heading4"/>
      </w:pPr>
      <w:r>
        <w:t>5.1.2 Backward Engineering (Code to Model)</w:t>
      </w:r>
    </w:p>
    <w:p>
      <w:r>
        <w:t>The tool reflects the compiled domain assembly into engineering/CodeToModel.json. The current immutable properties and state/recovery methods can be compared with the forward model.</w:t>
      </w:r>
    </w:p>
    <w:p>
      <w:pPr>
        <w:pStyle w:val="Heading4"/>
      </w:pPr>
      <w:r>
        <w:t>5.1.3 Code Map</w:t>
      </w:r>
    </w:p>
    <w:p>
      <w:r>
        <w:t>engineering/DomainCodeMap.dgml contains reflected property dependencies from the actual assembly. Open it in supporting Visual Studio graph tooling. Actual Visual Studio operations and screenshots still require capture in a supporting installed edition; see docs/visual-studio-demo.md.</w:t>
      </w:r>
    </w:p>
    <w:p>
      <w:pPr>
        <w:pStyle w:val="Heading3"/>
      </w:pPr>
      <w:r>
        <w:t>5.2 GitHub &amp; AI Tooling (10 marks)</w:t>
      </w:r>
    </w:p>
    <w:p>
      <w:pPr>
        <w:pStyle w:val="Heading4"/>
      </w:pPr>
      <w:r>
        <w:t>5.2.1 Source Control</w:t>
      </w:r>
    </w:p>
    <w:p>
      <w:r>
        <w:t>Confirmed GitHub account: https://github.com/Nghiaktvn. The account URL is not a project repository. No genuine group repository, branch/PR history or contribution figures have been supplied. Local main has no commits. The proposed workflow uses feature branches, student-authored commits, peer review and Pull Requests into main; no historical teamwork is invented.</w:t>
      </w:r>
    </w:p>
    <w:p>
      <w:pPr>
        <w:pStyle w:val="Heading4"/>
      </w:pPr>
      <w:r>
        <w:t>5.2.2 AI Assistance: Copilot Prompt Documentation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
              <w:rPr>
                <w:b/>
                <w:color w:val="FFFFFF"/>
                <w:sz w:val="18"/>
              </w:rPr>
              <w:t>Tool / date</w:t>
            </w:r>
          </w:p>
        </w:tc>
        <w:tc>
          <w:tcPr>
            <w:tcW w:type="dxa" w:w="2498"/>
            <w:vAlign w:val="center"/>
            <w:shd w:fill="17365D"/>
          </w:tcPr>
          <w:p>
            <w:pPr>
              <w:spacing w:after="60"/>
            </w:pPr>
            <w:r/>
            <w:r>
              <w:rPr>
                <w:b/>
                <w:color w:val="FFFFFF"/>
                <w:sz w:val="18"/>
              </w:rPr>
              <w:t>Actual request summary</w:t>
            </w:r>
          </w:p>
        </w:tc>
        <w:tc>
          <w:tcPr>
            <w:tcW w:type="dxa" w:w="2498"/>
            <w:vAlign w:val="center"/>
            <w:shd w:fill="17365D"/>
          </w:tcPr>
          <w:p>
            <w:pPr>
              <w:spacing w:after="60"/>
            </w:pPr>
            <w:r/>
            <w:r>
              <w:rPr>
                <w:b/>
                <w:color w:val="FFFFFF"/>
                <w:sz w:val="18"/>
              </w:rPr>
              <w:t>Kept / changed</w:t>
            </w:r>
          </w:p>
        </w:tc>
        <w:tc>
          <w:tcPr>
            <w:tcW w:type="dxa" w:w="2498"/>
            <w:vAlign w:val="center"/>
            <w:shd w:fill="17365D"/>
          </w:tcPr>
          <w:p>
            <w:pPr>
              <w:spacing w:after="60"/>
            </w:pPr>
            <w:r/>
            <w:r>
              <w:rPr>
                <w:b/>
                <w:color w:val="FFFFFF"/>
                <w:sz w:val="18"/>
              </w:rPr>
              <w:t>Validation</w:t>
            </w:r>
          </w:p>
        </w:tc>
      </w:tr>
      <w:tr>
        <w:tc>
          <w:tcPr>
            <w:tcW w:type="dxa" w:w="2498"/>
            <w:vAlign w:val="center"/>
            <w:shd w:fill="FFFFFF"/>
          </w:tcPr>
          <w:p>
            <w:pPr>
              <w:spacing w:after="60"/>
            </w:pPr>
            <w:r/>
            <w:r>
              <w:rPr>
                <w:b w:val="0"/>
                <w:sz w:val="18"/>
              </w:rPr>
              <w:t>Codex / 23 Oct 2026</w:t>
            </w:r>
          </w:p>
        </w:tc>
        <w:tc>
          <w:tcPr>
            <w:tcW w:type="dxa" w:w="2498"/>
            <w:vAlign w:val="center"/>
            <w:shd w:fill="FFFFFF"/>
          </w:tcPr>
          <w:p>
            <w:pPr>
              <w:spacing w:after="60"/>
            </w:pPr>
            <w:r/>
            <w:r>
              <w:rPr>
                <w:b w:val="0"/>
                <w:sz w:val="18"/>
              </w:rPr>
              <w:t>Complete PDFs and rubric</w:t>
            </w:r>
          </w:p>
        </w:tc>
        <w:tc>
          <w:tcPr>
            <w:tcW w:type="dxa" w:w="2498"/>
            <w:vAlign w:val="center"/>
            <w:shd w:fill="FFFFFF"/>
          </w:tcPr>
          <w:p>
            <w:pPr>
              <w:spacing w:after="60"/>
            </w:pPr>
            <w:r/>
            <w:r>
              <w:rPr>
                <w:b w:val="0"/>
                <w:sz w:val="18"/>
              </w:rPr>
              <w:t>Code, tests, workbook and numbered report</w:t>
            </w:r>
          </w:p>
        </w:tc>
        <w:tc>
          <w:tcPr>
            <w:tcW w:type="dxa" w:w="2498"/>
            <w:vAlign w:val="center"/>
            <w:shd w:fill="FFFFFF"/>
          </w:tcPr>
          <w:p>
            <w:pPr>
              <w:spacing w:after="60"/>
            </w:pPr>
            <w:r/>
            <w:r>
              <w:rPr>
                <w:b w:val="0"/>
                <w:sz w:val="18"/>
              </w:rPr>
              <w:t>Build, MSTest and SQL demo</w:t>
            </w:r>
          </w:p>
        </w:tc>
      </w:tr>
      <w:tr>
        <w:tc>
          <w:tcPr>
            <w:tcW w:type="dxa" w:w="2498"/>
            <w:vAlign w:val="center"/>
            <w:shd w:fill="F2F6FA"/>
          </w:tcPr>
          <w:p>
            <w:pPr>
              <w:spacing w:after="60"/>
            </w:pPr>
            <w:r/>
            <w:r>
              <w:rPr>
                <w:b w:val="0"/>
                <w:sz w:val="18"/>
              </w:rPr>
              <w:t>Codex / 23 Oct 2026</w:t>
            </w:r>
          </w:p>
        </w:tc>
        <w:tc>
          <w:tcPr>
            <w:tcW w:type="dxa" w:w="2498"/>
            <w:vAlign w:val="center"/>
            <w:shd w:fill="F2F6FA"/>
          </w:tcPr>
          <w:p>
            <w:pPr>
              <w:spacing w:after="60"/>
            </w:pPr>
            <w:r/>
            <w:r>
              <w:rPr>
                <w:b w:val="0"/>
                <w:sz w:val="18"/>
              </w:rPr>
              <w:t>Upgrade all UI/UX and functional demos</w:t>
            </w:r>
          </w:p>
        </w:tc>
        <w:tc>
          <w:tcPr>
            <w:tcW w:type="dxa" w:w="2498"/>
            <w:vAlign w:val="center"/>
            <w:shd w:fill="F2F6FA"/>
          </w:tcPr>
          <w:p>
            <w:pPr>
              <w:spacing w:after="60"/>
            </w:pPr>
            <w:r/>
            <w:r>
              <w:rPr>
                <w:b w:val="0"/>
                <w:sz w:val="18"/>
              </w:rPr>
              <w:t>Three application interfaces and safe workflow states</w:t>
            </w:r>
          </w:p>
        </w:tc>
        <w:tc>
          <w:tcPr>
            <w:tcW w:type="dxa" w:w="2498"/>
            <w:vAlign w:val="center"/>
            <w:shd w:fill="F2F6FA"/>
          </w:tcPr>
          <w:p>
            <w:pPr>
              <w:spacing w:after="60"/>
            </w:pPr>
            <w:r/>
            <w:r>
              <w:rPr>
                <w:b w:val="0"/>
                <w:sz w:val="18"/>
              </w:rPr>
              <w:t>Native and browser captures</w:t>
            </w:r>
          </w:p>
        </w:tc>
      </w:tr>
      <w:tr>
        <w:tc>
          <w:tcPr>
            <w:tcW w:type="dxa" w:w="2498"/>
            <w:vAlign w:val="center"/>
            <w:shd w:fill="FFFFFF"/>
          </w:tcPr>
          <w:p>
            <w:pPr>
              <w:spacing w:after="60"/>
            </w:pPr>
            <w:r/>
            <w:r>
              <w:rPr>
                <w:b w:val="0"/>
                <w:sz w:val="18"/>
              </w:rPr>
              <w:t>image_gen / 23 Oct 2026</w:t>
            </w:r>
          </w:p>
        </w:tc>
        <w:tc>
          <w:tcPr>
            <w:tcW w:type="dxa" w:w="2498"/>
            <w:vAlign w:val="center"/>
            <w:shd w:fill="FFFFFF"/>
          </w:tcPr>
          <w:p>
            <w:pPr>
              <w:spacing w:after="60"/>
            </w:pPr>
            <w:r/>
            <w:r>
              <w:rPr>
                <w:b w:val="0"/>
                <w:sz w:val="18"/>
              </w:rPr>
              <w:t>Joyful MetroGo 3D transit scene</w:t>
            </w:r>
          </w:p>
        </w:tc>
        <w:tc>
          <w:tcPr>
            <w:tcW w:type="dxa" w:w="2498"/>
            <w:vAlign w:val="center"/>
            <w:shd w:fill="FFFFFF"/>
          </w:tcPr>
          <w:p>
            <w:pPr>
              <w:spacing w:after="60"/>
            </w:pPr>
            <w:r/>
            <w:r>
              <w:rPr>
                <w:b w:val="0"/>
                <w:sz w:val="18"/>
              </w:rPr>
              <w:t>Original art + 30-second motion graphics</w:t>
            </w:r>
          </w:p>
        </w:tc>
        <w:tc>
          <w:tcPr>
            <w:tcW w:type="dxa" w:w="2498"/>
            <w:vAlign w:val="center"/>
            <w:shd w:fill="FFFFFF"/>
          </w:tcPr>
          <w:p>
            <w:pPr>
              <w:spacing w:after="60"/>
            </w:pPr>
            <w:r/>
            <w:r>
              <w:rPr>
                <w:b w:val="0"/>
                <w:sz w:val="18"/>
              </w:rPr>
              <w:t>Image inspection; video metadata</w:t>
            </w:r>
          </w:p>
        </w:tc>
      </w:tr>
    </w:tbl>
    <w:p>
      <w:pPr>
        <w:spacing w:after="40"/>
      </w:pPr>
    </w:p>
    <w:p>
      <w:pPr>
        <w:pStyle w:val="Heading4"/>
      </w:pPr>
      <w:r>
        <w:t>5.2.3 Reflection on AI Use</w:t>
      </w:r>
    </w:p>
    <w:p>
      <w:r>
        <w:t>AI accelerated scaffolding, but review exposed account lockout, cancellation, stale-stock and template-compliance gaps. These were corrected and tested. Students must understand the submitted code; prompts, assumptions and generated art are declared.</w:t>
      </w:r>
    </w:p>
    <w:p>
      <w:pPr>
        <w:pStyle w:val="Heading3"/>
      </w:pPr>
      <w:r>
        <w:t>5.3 Demo Application (10 marks)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4997"/>
            <w:vAlign w:val="center"/>
            <w:shd w:fill="17365D"/>
          </w:tcPr>
          <w:p>
            <w:pPr>
              <w:spacing w:after="60"/>
            </w:pPr>
            <w:r/>
            <w:r>
              <w:rPr>
                <w:b/>
                <w:color w:val="FFFFFF"/>
                <w:sz w:val="18"/>
              </w:rPr>
              <w:t>Input / action</w:t>
            </w:r>
          </w:p>
        </w:tc>
        <w:tc>
          <w:tcPr>
            <w:tcW w:type="dxa" w:w="4997"/>
            <w:vAlign w:val="center"/>
            <w:shd w:fill="17365D"/>
          </w:tcPr>
          <w:p>
            <w:pPr>
              <w:spacing w:after="60"/>
            </w:pPr>
            <w:r/>
            <w:r>
              <w:rPr>
                <w:b/>
                <w:color w:val="FFFFFF"/>
                <w:sz w:val="18"/>
              </w:rPr>
              <w:t>Observed or enforced result</w:t>
            </w:r>
          </w:p>
        </w:tc>
      </w:tr>
      <w:tr>
        <w:tc>
          <w:tcPr>
            <w:tcW w:type="dxa" w:w="4997"/>
            <w:vAlign w:val="center"/>
            <w:shd w:fill="FFFFFF"/>
          </w:tcPr>
          <w:p>
            <w:pPr>
              <w:spacing w:after="60"/>
            </w:pPr>
            <w:r/>
            <w:r>
              <w:rPr>
                <w:b w:val="0"/>
                <w:sz w:val="18"/>
              </w:rPr>
              <w:t>Route choice</w:t>
            </w:r>
          </w:p>
        </w:tc>
        <w:tc>
          <w:tcPr>
            <w:tcW w:type="dxa" w:w="4997"/>
            <w:vAlign w:val="center"/>
            <w:shd w:fill="FFFFFF"/>
          </w:tcPr>
          <w:p>
            <w:pPr>
              <w:spacing w:after="60"/>
            </w:pPr>
            <w:r/>
            <w:r>
              <w:rPr>
                <w:b w:val="0"/>
                <w:sz w:val="18"/>
              </w:rPr>
              <w:t>Active SQL catalogue and immutable fare snapshot</w:t>
            </w:r>
          </w:p>
        </w:tc>
      </w:tr>
      <w:tr>
        <w:tc>
          <w:tcPr>
            <w:tcW w:type="dxa" w:w="4997"/>
            <w:vAlign w:val="center"/>
            <w:shd w:fill="F2F6FA"/>
          </w:tcPr>
          <w:p>
            <w:pPr>
              <w:spacing w:after="60"/>
            </w:pPr>
            <w:r/>
            <w:r>
              <w:rPr>
                <w:b w:val="0"/>
                <w:sz w:val="18"/>
              </w:rPr>
              <w:t>Card / Bank QR / Wallet</w:t>
            </w:r>
          </w:p>
        </w:tc>
        <w:tc>
          <w:tcPr>
            <w:tcW w:type="dxa" w:w="4997"/>
            <w:vAlign w:val="center"/>
            <w:shd w:fill="F2F6FA"/>
          </w:tcPr>
          <w:p>
            <w:pPr>
              <w:spacing w:after="60"/>
            </w:pPr>
            <w:r/>
            <w:r>
              <w:rPr>
                <w:b w:val="0"/>
                <w:sz w:val="18"/>
              </w:rPr>
              <w:t>Labeled simulator terminal or transaction-bound QR</w:t>
            </w:r>
          </w:p>
        </w:tc>
      </w:tr>
      <w:tr>
        <w:tc>
          <w:tcPr>
            <w:tcW w:type="dxa" w:w="4997"/>
            <w:vAlign w:val="center"/>
            <w:shd w:fill="FFFFFF"/>
          </w:tcPr>
          <w:p>
            <w:pPr>
              <w:spacing w:after="60"/>
            </w:pPr>
            <w:r/>
            <w:r>
              <w:rPr>
                <w:b w:val="0"/>
                <w:sz w:val="18"/>
              </w:rPr>
              <w:t>Confirm payment</w:t>
            </w:r>
          </w:p>
        </w:tc>
        <w:tc>
          <w:tcPr>
            <w:tcW w:type="dxa" w:w="4997"/>
            <w:vAlign w:val="center"/>
            <w:shd w:fill="FFFFFF"/>
          </w:tcPr>
          <w:p>
            <w:pPr>
              <w:spacing w:after="60"/>
            </w:pPr>
            <w:r/>
            <w:r>
              <w:rPr>
                <w:b w:val="0"/>
                <w:sz w:val="18"/>
              </w:rPr>
              <w:t>Explicit confirmation saves one Paid ticket; no external provider or real charge</w:t>
            </w:r>
          </w:p>
        </w:tc>
      </w:tr>
      <w:tr>
        <w:tc>
          <w:tcPr>
            <w:tcW w:type="dxa" w:w="4997"/>
            <w:vAlign w:val="center"/>
            <w:shd w:fill="F2F6FA"/>
          </w:tcPr>
          <w:p>
            <w:pPr>
              <w:spacing w:after="60"/>
            </w:pPr>
            <w:r/>
            <w:r>
              <w:rPr>
                <w:b w:val="0"/>
                <w:sz w:val="18"/>
              </w:rPr>
              <w:t>Approved</w:t>
            </w:r>
          </w:p>
        </w:tc>
        <w:tc>
          <w:tcPr>
            <w:tcW w:type="dxa" w:w="4997"/>
            <w:vAlign w:val="center"/>
            <w:shd w:fill="F2F6FA"/>
          </w:tcPr>
          <w:p>
            <w:pPr>
              <w:spacing w:after="60"/>
            </w:pPr>
            <w:r/>
            <w:r>
              <w:rPr>
                <w:b w:val="0"/>
                <w:sz w:val="18"/>
              </w:rPr>
              <w:t>One saved ticket and barcode</w:t>
            </w:r>
          </w:p>
        </w:tc>
      </w:tr>
      <w:tr>
        <w:tc>
          <w:tcPr>
            <w:tcW w:type="dxa" w:w="4997"/>
            <w:vAlign w:val="center"/>
            <w:shd w:fill="FFFFFF"/>
          </w:tcPr>
          <w:p>
            <w:pPr>
              <w:spacing w:after="60"/>
            </w:pPr>
            <w:r/>
            <w:r>
              <w:rPr>
                <w:b w:val="0"/>
                <w:sz w:val="18"/>
              </w:rPr>
              <w:t>Declined</w:t>
            </w:r>
          </w:p>
        </w:tc>
        <w:tc>
          <w:tcPr>
            <w:tcW w:type="dxa" w:w="4997"/>
            <w:vAlign w:val="center"/>
            <w:shd w:fill="FFFFFF"/>
          </w:tcPr>
          <w:p>
            <w:pPr>
              <w:spacing w:after="60"/>
            </w:pPr>
            <w:r/>
            <w:r>
              <w:rPr>
                <w:b w:val="0"/>
                <w:sz w:val="18"/>
              </w:rPr>
              <w:t>No usable ticket; retry possible</w:t>
            </w:r>
          </w:p>
        </w:tc>
      </w:tr>
      <w:tr>
        <w:tc>
          <w:tcPr>
            <w:tcW w:type="dxa" w:w="4997"/>
            <w:vAlign w:val="center"/>
            <w:shd w:fill="F2F6FA"/>
          </w:tcPr>
          <w:p>
            <w:pPr>
              <w:spacing w:after="60"/>
            </w:pPr>
            <w:r/>
            <w:r>
              <w:rPr>
                <w:b w:val="0"/>
                <w:sz w:val="18"/>
              </w:rPr>
              <w:t>Timeout</w:t>
            </w:r>
          </w:p>
        </w:tc>
        <w:tc>
          <w:tcPr>
            <w:tcW w:type="dxa" w:w="4997"/>
            <w:vAlign w:val="center"/>
            <w:shd w:fill="F2F6FA"/>
          </w:tcPr>
          <w:p>
            <w:pPr>
              <w:spacing w:after="60"/>
            </w:pPr>
            <w:r/>
            <w:r>
              <w:rPr>
                <w:b w:val="0"/>
                <w:sz w:val="18"/>
              </w:rPr>
              <w:t>Unknown state; reconcile before a fresh payment</w:t>
            </w:r>
          </w:p>
        </w:tc>
      </w:tr>
      <w:tr>
        <w:tc>
          <w:tcPr>
            <w:tcW w:type="dxa" w:w="4997"/>
            <w:vAlign w:val="center"/>
            <w:shd w:fill="FFFFFF"/>
          </w:tcPr>
          <w:p>
            <w:pPr>
              <w:spacing w:after="60"/>
            </w:pPr>
            <w:r/>
            <w:r>
              <w:rPr>
                <w:b w:val="0"/>
                <w:sz w:val="18"/>
              </w:rPr>
              <w:t>Uncertain save</w:t>
            </w:r>
          </w:p>
        </w:tc>
        <w:tc>
          <w:tcPr>
            <w:tcW w:type="dxa" w:w="4997"/>
            <w:vAlign w:val="center"/>
            <w:shd w:fill="FFFFFF"/>
          </w:tcPr>
          <w:p>
            <w:pPr>
              <w:spacing w:after="60"/>
            </w:pPr>
            <w:r/>
            <w:r>
              <w:rPr>
                <w:b w:val="0"/>
                <w:sz w:val="18"/>
              </w:rPr>
              <w:t>Retry the same reference without duplicate ticket</w:t>
            </w:r>
          </w:p>
        </w:tc>
      </w:tr>
      <w:tr>
        <w:tc>
          <w:tcPr>
            <w:tcW w:type="dxa" w:w="4997"/>
            <w:vAlign w:val="center"/>
            <w:shd w:fill="F2F6FA"/>
          </w:tcPr>
          <w:p>
            <w:pPr>
              <w:spacing w:after="60"/>
            </w:pPr>
            <w:r/>
            <w:r>
              <w:rPr>
                <w:b w:val="0"/>
                <w:sz w:val="18"/>
              </w:rPr>
              <w:t>Printer fault</w:t>
            </w:r>
          </w:p>
        </w:tc>
        <w:tc>
          <w:tcPr>
            <w:tcW w:type="dxa" w:w="4997"/>
            <w:vAlign w:val="center"/>
            <w:shd w:fill="F2F6FA"/>
          </w:tcPr>
          <w:p>
            <w:pPr>
              <w:spacing w:after="60"/>
            </w:pPr>
            <w:r/>
            <w:r>
              <w:rPr>
                <w:b w:val="0"/>
                <w:sz w:val="18"/>
              </w:rPr>
              <w:t>Same-ticket recovery or recorded simulated refund</w:t>
            </w:r>
          </w:p>
        </w:tc>
      </w:tr>
      <w:tr>
        <w:tc>
          <w:tcPr>
            <w:tcW w:type="dxa" w:w="4997"/>
            <w:vAlign w:val="center"/>
            <w:shd w:fill="FFFFFF"/>
          </w:tcPr>
          <w:p>
            <w:pPr>
              <w:spacing w:after="60"/>
            </w:pPr>
            <w:r/>
            <w:r>
              <w:rPr>
                <w:b w:val="0"/>
                <w:sz w:val="18"/>
              </w:rPr>
              <w:t>Print</w:t>
            </w:r>
          </w:p>
        </w:tc>
        <w:tc>
          <w:tcPr>
            <w:tcW w:type="dxa" w:w="4997"/>
            <w:vAlign w:val="center"/>
            <w:shd w:fill="FFFFFF"/>
          </w:tcPr>
          <w:p>
            <w:pPr>
              <w:spacing w:after="60"/>
            </w:pPr>
            <w:r/>
            <w:r>
              <w:rPr>
                <w:b w:val="0"/>
                <w:sz w:val="18"/>
              </w:rPr>
              <w:t>PrintDocument preview; optional OS print</w:t>
            </w:r>
          </w:p>
        </w:tc>
      </w:tr>
    </w:tbl>
    <w:p>
      <w:pPr>
        <w:spacing w:after="40"/>
      </w:pPr>
    </w:p>
    <w:p>
      <w:r>
        <w:t>21 meaningful domain tests passed. The live simulator demo confirmed An Phu at 14,000 VND and saved one Paid ticket with a valid expiry. The captured screen shows the confirmation state and ticket barcode. Card/bank/wallet authorization, reconciliation and refund remain simulations. Physical paper output is not tested.</w:t>
      </w:r>
    </w:p>
    <w:p>
      <w:r>
        <w:t>The final 18-check WinForms button audit exercised the actual event handlers offline, including card success, both QR methods, decline, timeout reconciliation, printer-fault refund/recovery, reset, pause/theme and guide opening. The separate 5-check SQL harness proved ticket persistence and fixture cleanup. SQL Express AUTO_CLOSE was disabled after the Windows log showed repeated database recovery; the final combined test passed at a 15-second connection timeout. Evidence is in docs/evidence/tvm-button-audit.json and the integration log. The print control was checked as enabled with a paid ticket; physical print output was not tested.</w:t>
      </w:r>
    </w:p>
    <w:p>
      <w:pPr>
        <w:pStyle w:val="Heading2"/>
      </w:pPr>
      <w:r>
        <w:t>6. Checklist for "LabGroup_QT2_Assignment1.pdf"</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Supplied rubric task</w:t>
            </w:r>
          </w:p>
        </w:tc>
        <w:tc>
          <w:tcPr>
            <w:tcW w:type="dxa" w:w="3331"/>
            <w:vAlign w:val="center"/>
            <w:shd w:fill="17365D"/>
          </w:tcPr>
          <w:p>
            <w:pPr>
              <w:spacing w:after="60"/>
            </w:pPr>
            <w:r/>
            <w:r>
              <w:rPr>
                <w:b/>
                <w:color w:val="FFFFFF"/>
                <w:sz w:val="18"/>
              </w:rPr>
              <w:t>Section</w:t>
            </w:r>
          </w:p>
        </w:tc>
        <w:tc>
          <w:tcPr>
            <w:tcW w:type="dxa" w:w="3331"/>
            <w:vAlign w:val="center"/>
            <w:shd w:fill="17365D"/>
          </w:tcPr>
          <w:p>
            <w:pPr>
              <w:spacing w:after="60"/>
            </w:pPr>
            <w:r/>
            <w:r>
              <w:rPr>
                <w:b/>
                <w:color w:val="FFFFFF"/>
                <w:sz w:val="18"/>
              </w:rPr>
              <w:t>Status</w:t>
            </w:r>
          </w:p>
        </w:tc>
      </w:tr>
      <w:tr>
        <w:tc>
          <w:tcPr>
            <w:tcW w:type="dxa" w:w="3331"/>
            <w:vAlign w:val="center"/>
            <w:shd w:fill="FFFFFF"/>
          </w:tcPr>
          <w:p>
            <w:pPr>
              <w:spacing w:after="60"/>
            </w:pPr>
            <w:r/>
            <w:r>
              <w:rPr>
                <w:b w:val="0"/>
                <w:sz w:val="18"/>
              </w:rPr>
              <w:t>Clarification Q&amp;A</w:t>
            </w:r>
          </w:p>
        </w:tc>
        <w:tc>
          <w:tcPr>
            <w:tcW w:type="dxa" w:w="3331"/>
            <w:vAlign w:val="center"/>
            <w:shd w:fill="FFFFFF"/>
          </w:tcPr>
          <w:p>
            <w:pPr>
              <w:spacing w:after="60"/>
            </w:pPr>
            <w:r/>
            <w:r>
              <w:rPr>
                <w:b w:val="0"/>
                <w:sz w:val="18"/>
              </w:rPr>
              <w:t>2.1</w:t>
            </w:r>
          </w:p>
        </w:tc>
        <w:tc>
          <w:tcPr>
            <w:tcW w:type="dxa" w:w="3331"/>
            <w:vAlign w:val="center"/>
            <w:shd w:fill="FFFFFF"/>
          </w:tcPr>
          <w:p>
            <w:pPr>
              <w:spacing w:after="60"/>
            </w:pPr>
            <w:r/>
            <w:r>
              <w:rPr>
                <w:b w:val="0"/>
                <w:sz w:val="18"/>
              </w:rPr>
              <w:t>Artifact verified</w:t>
            </w:r>
          </w:p>
        </w:tc>
      </w:tr>
      <w:tr>
        <w:tc>
          <w:tcPr>
            <w:tcW w:type="dxa" w:w="3331"/>
            <w:vAlign w:val="center"/>
            <w:shd w:fill="F2F6FA"/>
          </w:tcPr>
          <w:p>
            <w:pPr>
              <w:spacing w:after="60"/>
            </w:pPr>
            <w:r/>
            <w:r>
              <w:rPr>
                <w:b w:val="0"/>
                <w:sz w:val="18"/>
              </w:rPr>
              <w:t>Requirements specification</w:t>
            </w:r>
          </w:p>
        </w:tc>
        <w:tc>
          <w:tcPr>
            <w:tcW w:type="dxa" w:w="3331"/>
            <w:vAlign w:val="center"/>
            <w:shd w:fill="F2F6FA"/>
          </w:tcPr>
          <w:p>
            <w:pPr>
              <w:spacing w:after="60"/>
            </w:pPr>
            <w:r/>
            <w:r>
              <w:rPr>
                <w:b w:val="0"/>
                <w:sz w:val="18"/>
              </w:rPr>
              <w:t>2.2</w:t>
            </w:r>
          </w:p>
        </w:tc>
        <w:tc>
          <w:tcPr>
            <w:tcW w:type="dxa" w:w="3331"/>
            <w:vAlign w:val="center"/>
            <w:shd w:fill="F2F6FA"/>
          </w:tcPr>
          <w:p>
            <w:pPr>
              <w:spacing w:after="60"/>
            </w:pPr>
            <w:r/>
            <w:r>
              <w:rPr>
                <w:b w:val="0"/>
                <w:sz w:val="18"/>
              </w:rPr>
              <w:t>Artifact verified</w:t>
            </w:r>
          </w:p>
        </w:tc>
      </w:tr>
      <w:tr>
        <w:tc>
          <w:tcPr>
            <w:tcW w:type="dxa" w:w="3331"/>
            <w:vAlign w:val="center"/>
            <w:shd w:fill="FFFFFF"/>
          </w:tcPr>
          <w:p>
            <w:pPr>
              <w:spacing w:after="60"/>
            </w:pPr>
            <w:r/>
            <w:r>
              <w:rPr>
                <w:b w:val="0"/>
                <w:sz w:val="18"/>
              </w:rPr>
              <w:t>Use cases</w:t>
            </w:r>
          </w:p>
        </w:tc>
        <w:tc>
          <w:tcPr>
            <w:tcW w:type="dxa" w:w="3331"/>
            <w:vAlign w:val="center"/>
            <w:shd w:fill="FFFFFF"/>
          </w:tcPr>
          <w:p>
            <w:pPr>
              <w:spacing w:after="60"/>
            </w:pPr>
            <w:r/>
            <w:r>
              <w:rPr>
                <w:b w:val="0"/>
                <w:sz w:val="18"/>
              </w:rPr>
              <w:t>3.1</w:t>
            </w:r>
          </w:p>
        </w:tc>
        <w:tc>
          <w:tcPr>
            <w:tcW w:type="dxa" w:w="3331"/>
            <w:vAlign w:val="center"/>
            <w:shd w:fill="FFFFFF"/>
          </w:tcPr>
          <w:p>
            <w:pPr>
              <w:spacing w:after="60"/>
            </w:pPr>
            <w:r/>
            <w:r>
              <w:rPr>
                <w:b w:val="0"/>
                <w:sz w:val="18"/>
              </w:rPr>
              <w:t>Artifact reviewed</w:t>
            </w:r>
          </w:p>
        </w:tc>
      </w:tr>
      <w:tr>
        <w:tc>
          <w:tcPr>
            <w:tcW w:type="dxa" w:w="3331"/>
            <w:vAlign w:val="center"/>
            <w:shd w:fill="F2F6FA"/>
          </w:tcPr>
          <w:p>
            <w:pPr>
              <w:spacing w:after="60"/>
            </w:pPr>
            <w:r/>
            <w:r>
              <w:rPr>
                <w:b w:val="0"/>
                <w:sz w:val="18"/>
              </w:rPr>
              <w:t>Activity diagrams</w:t>
            </w:r>
          </w:p>
        </w:tc>
        <w:tc>
          <w:tcPr>
            <w:tcW w:type="dxa" w:w="3331"/>
            <w:vAlign w:val="center"/>
            <w:shd w:fill="F2F6FA"/>
          </w:tcPr>
          <w:p>
            <w:pPr>
              <w:spacing w:after="60"/>
            </w:pPr>
            <w:r/>
            <w:r>
              <w:rPr>
                <w:b w:val="0"/>
                <w:sz w:val="18"/>
              </w:rPr>
              <w:t>3.2</w:t>
            </w:r>
          </w:p>
        </w:tc>
        <w:tc>
          <w:tcPr>
            <w:tcW w:type="dxa" w:w="3331"/>
            <w:vAlign w:val="center"/>
            <w:shd w:fill="F2F6FA"/>
          </w:tcPr>
          <w:p>
            <w:pPr>
              <w:spacing w:after="60"/>
            </w:pPr>
            <w:r/>
            <w:r>
              <w:rPr>
                <w:b w:val="0"/>
                <w:sz w:val="18"/>
              </w:rPr>
              <w:t>Artifact reviewed</w:t>
            </w:r>
          </w:p>
        </w:tc>
      </w:tr>
      <w:tr>
        <w:tc>
          <w:tcPr>
            <w:tcW w:type="dxa" w:w="3331"/>
            <w:vAlign w:val="center"/>
            <w:shd w:fill="FFFFFF"/>
          </w:tcPr>
          <w:p>
            <w:pPr>
              <w:spacing w:after="60"/>
            </w:pPr>
            <w:r/>
            <w:r>
              <w:rPr>
                <w:b w:val="0"/>
                <w:sz w:val="18"/>
              </w:rPr>
              <w:t>Detailed system modeling</w:t>
            </w:r>
          </w:p>
        </w:tc>
        <w:tc>
          <w:tcPr>
            <w:tcW w:type="dxa" w:w="3331"/>
            <w:vAlign w:val="center"/>
            <w:shd w:fill="FFFFFF"/>
          </w:tcPr>
          <w:p>
            <w:pPr>
              <w:spacing w:after="60"/>
            </w:pPr>
            <w:r/>
            <w:r>
              <w:rPr>
                <w:b w:val="0"/>
                <w:sz w:val="18"/>
              </w:rPr>
              <w:t>3.3</w:t>
            </w:r>
          </w:p>
        </w:tc>
        <w:tc>
          <w:tcPr>
            <w:tcW w:type="dxa" w:w="3331"/>
            <w:vAlign w:val="center"/>
            <w:shd w:fill="FFFFFF"/>
          </w:tcPr>
          <w:p>
            <w:pPr>
              <w:spacing w:after="60"/>
            </w:pPr>
            <w:r/>
            <w:r>
              <w:rPr>
                <w:b w:val="0"/>
                <w:sz w:val="18"/>
              </w:rPr>
              <w:t>Current class/state/sequence reviewed</w:t>
            </w:r>
          </w:p>
        </w:tc>
      </w:tr>
      <w:tr>
        <w:tc>
          <w:tcPr>
            <w:tcW w:type="dxa" w:w="3331"/>
            <w:vAlign w:val="center"/>
            <w:shd w:fill="F2F6FA"/>
          </w:tcPr>
          <w:p>
            <w:pPr>
              <w:spacing w:after="60"/>
            </w:pPr>
            <w:r/>
            <w:r>
              <w:rPr>
                <w:b w:val="0"/>
                <w:sz w:val="18"/>
              </w:rPr>
              <w:t>UI/UX</w:t>
            </w:r>
          </w:p>
        </w:tc>
        <w:tc>
          <w:tcPr>
            <w:tcW w:type="dxa" w:w="3331"/>
            <w:vAlign w:val="center"/>
            <w:shd w:fill="F2F6FA"/>
          </w:tcPr>
          <w:p>
            <w:pPr>
              <w:spacing w:after="60"/>
            </w:pPr>
            <w:r/>
            <w:r>
              <w:rPr>
                <w:b w:val="0"/>
                <w:sz w:val="18"/>
              </w:rPr>
              <w:t>4.1</w:t>
            </w:r>
          </w:p>
        </w:tc>
        <w:tc>
          <w:tcPr>
            <w:tcW w:type="dxa" w:w="3331"/>
            <w:vAlign w:val="center"/>
            <w:shd w:fill="F2F6FA"/>
          </w:tcPr>
          <w:p>
            <w:pPr>
              <w:spacing w:after="60"/>
            </w:pPr>
            <w:r/>
            <w:r>
              <w:rPr>
                <w:b w:val="0"/>
                <w:sz w:val="18"/>
              </w:rPr>
              <w:t>Built and visually checked</w:t>
            </w:r>
          </w:p>
        </w:tc>
      </w:tr>
      <w:tr>
        <w:tc>
          <w:tcPr>
            <w:tcW w:type="dxa" w:w="3331"/>
            <w:vAlign w:val="center"/>
            <w:shd w:fill="FFFFFF"/>
          </w:tcPr>
          <w:p>
            <w:pPr>
              <w:spacing w:after="60"/>
            </w:pPr>
            <w:r/>
            <w:r>
              <w:rPr>
                <w:b w:val="0"/>
                <w:sz w:val="18"/>
              </w:rPr>
              <w:t>Architecture</w:t>
            </w:r>
          </w:p>
        </w:tc>
        <w:tc>
          <w:tcPr>
            <w:tcW w:type="dxa" w:w="3331"/>
            <w:vAlign w:val="center"/>
            <w:shd w:fill="FFFFFF"/>
          </w:tcPr>
          <w:p>
            <w:pPr>
              <w:spacing w:after="60"/>
            </w:pPr>
            <w:r/>
            <w:r>
              <w:rPr>
                <w:b w:val="0"/>
                <w:sz w:val="18"/>
              </w:rPr>
              <w:t>4.2</w:t>
            </w:r>
          </w:p>
        </w:tc>
        <w:tc>
          <w:tcPr>
            <w:tcW w:type="dxa" w:w="3331"/>
            <w:vAlign w:val="center"/>
            <w:shd w:fill="FFFFFF"/>
          </w:tcPr>
          <w:p>
            <w:pPr>
              <w:spacing w:after="60"/>
            </w:pPr>
            <w:r/>
            <w:r>
              <w:rPr>
                <w:b w:val="0"/>
                <w:sz w:val="18"/>
              </w:rPr>
              <w:t>Demo/production boundaries stated</w:t>
            </w:r>
          </w:p>
        </w:tc>
      </w:tr>
      <w:tr>
        <w:tc>
          <w:tcPr>
            <w:tcW w:type="dxa" w:w="3331"/>
            <w:vAlign w:val="center"/>
            <w:shd w:fill="F2F6FA"/>
          </w:tcPr>
          <w:p>
            <w:pPr>
              <w:spacing w:after="60"/>
            </w:pPr>
            <w:r/>
            <w:r>
              <w:rPr>
                <w:b w:val="0"/>
                <w:sz w:val="18"/>
              </w:rPr>
              <w:t>Visual Studio engineering</w:t>
            </w:r>
          </w:p>
        </w:tc>
        <w:tc>
          <w:tcPr>
            <w:tcW w:type="dxa" w:w="3331"/>
            <w:vAlign w:val="center"/>
            <w:shd w:fill="F2F6FA"/>
          </w:tcPr>
          <w:p>
            <w:pPr>
              <w:spacing w:after="60"/>
            </w:pPr>
            <w:r/>
            <w:r>
              <w:rPr>
                <w:b w:val="0"/>
                <w:sz w:val="18"/>
              </w:rPr>
              <w:t>5.1</w:t>
            </w:r>
          </w:p>
        </w:tc>
        <w:tc>
          <w:tcPr>
            <w:tcW w:type="dxa" w:w="3331"/>
            <w:vAlign w:val="center"/>
            <w:shd w:fill="F2F6FA"/>
          </w:tcPr>
          <w:p>
            <w:pPr>
              <w:spacing w:after="60"/>
            </w:pPr>
            <w:r/>
            <w:r>
              <w:rPr>
                <w:b w:val="0"/>
                <w:sz w:val="18"/>
              </w:rPr>
              <w:t>Generated artifacts; actual VS captures pending</w:t>
            </w:r>
          </w:p>
        </w:tc>
      </w:tr>
      <w:tr>
        <w:tc>
          <w:tcPr>
            <w:tcW w:type="dxa" w:w="3331"/>
            <w:vAlign w:val="center"/>
            <w:shd w:fill="FFFFFF"/>
          </w:tcPr>
          <w:p>
            <w:pPr>
              <w:spacing w:after="60"/>
            </w:pPr>
            <w:r/>
            <w:r>
              <w:rPr>
                <w:b w:val="0"/>
                <w:sz w:val="18"/>
              </w:rPr>
              <w:t>GitHub and AI tooling</w:t>
            </w:r>
          </w:p>
        </w:tc>
        <w:tc>
          <w:tcPr>
            <w:tcW w:type="dxa" w:w="3331"/>
            <w:vAlign w:val="center"/>
            <w:shd w:fill="FFFFFF"/>
          </w:tcPr>
          <w:p>
            <w:pPr>
              <w:spacing w:after="60"/>
            </w:pPr>
            <w:r/>
            <w:r>
              <w:rPr>
                <w:b w:val="0"/>
                <w:sz w:val="18"/>
              </w:rPr>
              <w:t>5.2</w:t>
            </w:r>
          </w:p>
        </w:tc>
        <w:tc>
          <w:tcPr>
            <w:tcW w:type="dxa" w:w="3331"/>
            <w:vAlign w:val="center"/>
            <w:shd w:fill="FFFFFF"/>
          </w:tcPr>
          <w:p>
            <w:pPr>
              <w:spacing w:after="60"/>
            </w:pPr>
            <w:r/>
            <w:r>
              <w:rPr>
                <w:b w:val="0"/>
                <w:sz w:val="18"/>
              </w:rPr>
              <w:t>AI log supplied; genuine group GitHub history pending</w:t>
            </w:r>
          </w:p>
        </w:tc>
      </w:tr>
      <w:tr>
        <w:tc>
          <w:tcPr>
            <w:tcW w:type="dxa" w:w="3331"/>
            <w:vAlign w:val="center"/>
            <w:shd w:fill="F2F6FA"/>
          </w:tcPr>
          <w:p>
            <w:pPr>
              <w:spacing w:after="60"/>
            </w:pPr>
            <w:r/>
            <w:r>
              <w:rPr>
                <w:b w:val="0"/>
                <w:sz w:val="18"/>
              </w:rPr>
              <w:t>C# and MSSQL demo</w:t>
            </w:r>
          </w:p>
        </w:tc>
        <w:tc>
          <w:tcPr>
            <w:tcW w:type="dxa" w:w="3331"/>
            <w:vAlign w:val="center"/>
            <w:shd w:fill="F2F6FA"/>
          </w:tcPr>
          <w:p>
            <w:pPr>
              <w:spacing w:after="60"/>
            </w:pPr>
            <w:r/>
            <w:r>
              <w:rPr>
                <w:b w:val="0"/>
                <w:sz w:val="18"/>
              </w:rPr>
              <w:t>5.3</w:t>
            </w:r>
          </w:p>
        </w:tc>
        <w:tc>
          <w:tcPr>
            <w:tcW w:type="dxa" w:w="3331"/>
            <w:vAlign w:val="center"/>
            <w:shd w:fill="F2F6FA"/>
          </w:tcPr>
          <w:p>
            <w:pPr>
              <w:spacing w:after="60"/>
            </w:pPr>
            <w:r/>
            <w:r>
              <w:rPr>
                <w:b w:val="0"/>
                <w:sz w:val="18"/>
              </w:rPr>
              <w:t>21 domain tests; SQL-connected demo</w:t>
            </w:r>
          </w:p>
        </w:tc>
      </w:tr>
    </w:tbl>
    <w:p>
      <w:pPr>
        <w:spacing w:after="40"/>
      </w:pPr>
    </w:p>
    <w:p>
      <w:r>
        <w:t>The separate Assignment 1 brief referenced by the template was not among the five supplied files. This checklist audits the supplied report/workbook templates and does not assert review of an unavailable additional brief.</w:t>
      </w:r>
    </w:p>
    <w:p>
      <w:pPr>
        <w:pStyle w:val="Heading2"/>
      </w:pPr>
      <w:r>
        <w:t>7. Contribution of Each Member</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98"/>
            <w:vAlign w:val="center"/>
            <w:shd w:fill="17365D"/>
          </w:tcPr>
          <w:p>
            <w:pPr>
              <w:spacing w:after="60"/>
            </w:pPr>
            <w:r/>
            <w:r>
              <w:rPr>
                <w:b/>
                <w:color w:val="FFFFFF"/>
                <w:sz w:val="18"/>
              </w:rPr>
              <w:t>Member</w:t>
            </w:r>
          </w:p>
        </w:tc>
        <w:tc>
          <w:tcPr>
            <w:tcW w:type="dxa" w:w="2498"/>
            <w:vAlign w:val="center"/>
            <w:shd w:fill="17365D"/>
          </w:tcPr>
          <w:p>
            <w:pPr>
              <w:spacing w:after="60"/>
            </w:pPr>
            <w:r/>
            <w:r>
              <w:rPr>
                <w:b/>
                <w:color w:val="FFFFFF"/>
                <w:sz w:val="18"/>
              </w:rPr>
              <w:t>Student ID</w:t>
            </w:r>
          </w:p>
        </w:tc>
        <w:tc>
          <w:tcPr>
            <w:tcW w:type="dxa" w:w="2498"/>
            <w:vAlign w:val="center"/>
            <w:shd w:fill="17365D"/>
          </w:tcPr>
          <w:p>
            <w:pPr>
              <w:spacing w:after="60"/>
            </w:pPr>
            <w:r/>
            <w:r>
              <w:rPr>
                <w:b/>
                <w:color w:val="FFFFFF"/>
                <w:sz w:val="18"/>
              </w:rPr>
              <w:t>Actual responsibilities</w:t>
            </w:r>
          </w:p>
        </w:tc>
        <w:tc>
          <w:tcPr>
            <w:tcW w:type="dxa" w:w="2498"/>
            <w:vAlign w:val="center"/>
            <w:shd w:fill="17365D"/>
          </w:tcPr>
          <w:p>
            <w:pPr>
              <w:spacing w:after="60"/>
            </w:pPr>
            <w:r/>
            <w:r>
              <w:rPr>
                <w:b/>
                <w:color w:val="FFFFFF"/>
                <w:sz w:val="18"/>
              </w:rPr>
              <w:t>Contribution</w:t>
            </w:r>
          </w:p>
        </w:tc>
      </w:tr>
      <w:tr>
        <w:tc>
          <w:tcPr>
            <w:tcW w:type="dxa" w:w="2498"/>
            <w:vAlign w:val="center"/>
            <w:shd w:fill="FFFFFF"/>
          </w:tcPr>
          <w:p>
            <w:pPr>
              <w:spacing w:after="60"/>
            </w:pPr>
            <w:r/>
            <w:r>
              <w:rPr>
                <w:b w:val="0"/>
                <w:sz w:val="18"/>
              </w:rPr>
              <w:t>Phạm Trung Nghĩa</w:t>
            </w:r>
          </w:p>
        </w:tc>
        <w:tc>
          <w:tcPr>
            <w:tcW w:type="dxa" w:w="2498"/>
            <w:vAlign w:val="center"/>
            <w:shd w:fill="FFFFFF"/>
          </w:tcPr>
          <w:p>
            <w:pPr>
              <w:spacing w:after="60"/>
            </w:pPr>
            <w:r/>
            <w:r>
              <w:rPr>
                <w:b w:val="0"/>
                <w:sz w:val="18"/>
              </w:rPr>
              <w:t>524H0172</w:t>
            </w:r>
          </w:p>
        </w:tc>
        <w:tc>
          <w:tcPr>
            <w:tcW w:type="dxa" w:w="2498"/>
            <w:vAlign w:val="center"/>
            <w:shd w:fill="FFFFFF"/>
          </w:tcPr>
          <w:p>
            <w:pPr>
              <w:spacing w:after="60"/>
            </w:pPr>
            <w:r/>
            <w:r>
              <w:rPr>
                <w:b w:val="0"/>
                <w:sz w:val="18"/>
              </w:rPr>
              <w:t>Confirmed submission contact; feature ownership pending group confirmation</w:t>
            </w:r>
          </w:p>
        </w:tc>
        <w:tc>
          <w:tcPr>
            <w:tcW w:type="dxa" w:w="2498"/>
            <w:vAlign w:val="center"/>
            <w:shd w:fill="FFFFFF"/>
          </w:tcPr>
          <w:p>
            <w:pPr>
              <w:spacing w:after="60"/>
            </w:pPr>
            <w:r/>
            <w:r>
              <w:rPr>
                <w:b w:val="0"/>
                <w:sz w:val="18"/>
              </w:rPr>
              <w:t>Pending</w:t>
            </w:r>
          </w:p>
        </w:tc>
      </w:tr>
      <w:tr>
        <w:tc>
          <w:tcPr>
            <w:tcW w:type="dxa" w:w="2498"/>
            <w:vAlign w:val="center"/>
            <w:shd w:fill="F2F6FA"/>
          </w:tcPr>
          <w:p>
            <w:pPr>
              <w:spacing w:after="60"/>
            </w:pPr>
            <w:r/>
            <w:r>
              <w:rPr>
                <w:b w:val="0"/>
                <w:sz w:val="18"/>
              </w:rPr>
              <w:t>Remaining 2–4 members</w:t>
            </w:r>
          </w:p>
        </w:tc>
        <w:tc>
          <w:tcPr>
            <w:tcW w:type="dxa" w:w="2498"/>
            <w:vAlign w:val="center"/>
            <w:shd w:fill="F2F6FA"/>
          </w:tcPr>
          <w:p>
            <w:pPr>
              <w:spacing w:after="60"/>
            </w:pPr>
            <w:r/>
            <w:r>
              <w:rPr>
                <w:b w:val="0"/>
                <w:sz w:val="18"/>
              </w:rPr>
              <w:t>Not supplied</w:t>
            </w:r>
          </w:p>
        </w:tc>
        <w:tc>
          <w:tcPr>
            <w:tcW w:type="dxa" w:w="2498"/>
            <w:vAlign w:val="center"/>
            <w:shd w:fill="F2F6FA"/>
          </w:tcPr>
          <w:p>
            <w:pPr>
              <w:spacing w:after="60"/>
            </w:pPr>
            <w:r/>
            <w:r>
              <w:rPr>
                <w:b w:val="0"/>
                <w:sz w:val="18"/>
              </w:rPr>
              <w:t>Group must provide real names and ownership</w:t>
            </w:r>
          </w:p>
        </w:tc>
        <w:tc>
          <w:tcPr>
            <w:tcW w:type="dxa" w:w="2498"/>
            <w:vAlign w:val="center"/>
            <w:shd w:fill="F2F6FA"/>
          </w:tcPr>
          <w:p>
            <w:pPr>
              <w:spacing w:after="60"/>
            </w:pPr>
            <w:r/>
            <w:r>
              <w:rPr>
                <w:b w:val="0"/>
                <w:sz w:val="18"/>
              </w:rPr>
              <w:t>Pending</w:t>
            </w:r>
          </w:p>
        </w:tc>
      </w:tr>
    </w:tbl>
    <w:p>
      <w:pPr>
        <w:spacing w:after="40"/>
      </w:pPr>
    </w:p>
    <w:p>
      <w:r>
        <w:t>Percentages must total 100% across 3–5 actual members and match readme.txt. Only one confirmed member was provided, so the remaining names and percentages are left for the group.</w:t>
      </w:r>
    </w:p>
    <w:p>
      <w:pPr>
        <w:pStyle w:val="Heading2"/>
      </w:pPr>
      <w:r>
        <w:t>References</w:t>
      </w:r>
    </w:p>
    <w:p>
      <w:r>
        <w:t>Supplied assignment/report/workbook PDFs; submitted C# source, SQL script and actual evidence. The design folder records original image prompts, media source and photo credits.</w:t>
      </w:r>
    </w:p>
    <w:p>
      <w:pPr>
        <w:pStyle w:val="Heading2"/>
      </w:pPr>
      <w:r>
        <w:t>Appendix A: readme.txt</w:t>
      </w:r>
    </w:p>
    <w:p>
      <w:r>
        <w:t>SMART TICKETING — ASSIGNMENT 1</w:t>
      </w:r>
    </w:p>
    <w:p>
      <w:r>
        <w:t>Confirmed member: Phạm Trung Nghĩa — 524H0172</w:t>
      </w:r>
    </w:p>
    <w:p>
      <w:r>
        <w:t>GitHub account: https://github.com/Nghiaktvn</w:t>
      </w:r>
    </w:p>
    <w:p>
      <w:r>
        <w:t>Project repository: pending (an account profile is not a repository/PR record).</w:t>
      </w:r>
    </w:p>
    <w:p>
      <w:r>
        <w:t>Group number, remaining 2–4 real members, actual feature ownership, contribution percentages: pending group confirmation.</w:t>
      </w:r>
    </w:p>
    <w:p>
      <w:r>
        <w:t>The contribution percentages must total 100% and match the report and A1_Team_Workbook.xlsx.</w:t>
      </w:r>
    </w:p>
    <w:p>
      <w:r>
        <w:t>Setup:</w:t>
      </w:r>
    </w:p>
    <w:p>
      <w:pPr>
        <w:pStyle w:val="ListNumber"/>
      </w:pPr>
      <w:r>
        <w:t>Install .NET SDK 10, Windows Desktop runtime and SQL Server.</w:t>
      </w:r>
    </w:p>
    <w:p>
      <w:pPr>
        <w:pStyle w:val="ListNumber"/>
      </w:pPr>
      <w:r>
        <w:t>Run database/01_create_database.sql using sqlcmd or SSMS. It is repeatable and preserves existing records.</w:t>
      </w:r>
    </w:p>
    <w:p>
      <w:pPr>
        <w:pStyle w:val="ListNumber"/>
      </w:pPr>
      <w:r>
        <w:t>Set ConnectionStrings:Ticketing in src/SmartTicketing.WinForms/appsettings.json, or environment ConnectionStrings__Ticketing.</w:t>
      </w:r>
    </w:p>
    <w:p>
      <w:pPr>
        <w:pStyle w:val="ListNumber"/>
      </w:pPr>
      <w:r>
        <w:t>dotnet build SmartTicketing.sln</w:t>
      </w:r>
    </w:p>
    <w:p>
      <w:pPr>
        <w:pStyle w:val="ListNumber"/>
      </w:pPr>
      <w:r>
        <w:t>dotnet run --project src/SmartTicketing.WinForms</w:t>
      </w:r>
    </w:p>
    <w:p>
      <w:pPr>
        <w:pStyle w:val="ListNumber"/>
      </w:pPr>
      <w:r>
        <w:t>dotnet test tests/SmartTicketing.Tests</w:t>
      </w:r>
    </w:p>
    <w:p>
      <w:pPr>
        <w:pStyle w:val="ListNumber"/>
      </w:pPr>
      <w:r>
        <w:t>dotnet run --project tools/ModelEngineering -- &lt;absolute Assignment1 folder&gt;</w:t>
      </w:r>
    </w:p>
    <w:p>
      <w:r>
        <w:t>All card, bank-QR, wallet, timeout, reconciliation and refund outcomes are simulations. No real payment occurs.</w:t>
      </w:r>
    </w:p>
    <w:p>
      <w:r>
        <w:t>The 30-second MP4/GIF and original artwork are local assets. Pause animation in the kiosk when desired.</w:t>
      </w:r>
    </w:p>
    <w:p>
      <w:r>
        <w:t>Actual Visual Studio model/code operations and Code Map screenshots still require capture on a supporting installed edition.</w:t>
      </w:r>
    </w:p>
    <w:p>
      <w:r>
        <w:t>Report.docx is also supplied as 524H0172_PhamTrungNghia.docx.</w:t>
      </w:r>
    </w:p>
    <w:p>
      <w:r>
        <w:t>SourceCode.zip excludes bin, obj, TestResults and local secrets; saved evidence is under docs/evidence.</w:t>
      </w:r>
    </w:p>
    <w:p>
      <w:pPr>
        <w:pStyle w:val="Heading2"/>
      </w:pPr>
      <w:r>
        <w:t>Appendix B: Full-size Diagrams</w:t>
      </w:r>
    </w:p>
    <w:p>
      <w:r>
        <w:t>Full-size PNG and editable DOT sources are under docs/diagrams; the production PlantUML specification is in docs/uml.md. Original art and 30-second MP4/GIF media are under assets.</w:t>
      </w:r>
    </w:p>
    <w:p>
      <w:r>
        <w:br w:type="page"/>
      </w:r>
    </w:p>
    <w:p>
      <w:pPr>
        <w:pStyle w:val="Heading1"/>
      </w:pPr>
      <w:r>
        <w:t>Verification — 23 October 2026</w:t>
      </w:r>
    </w:p>
    <w:p>
      <w:r>
        <w:t>SmartTicketing.sln builds with zero compiler errors. The offline environment returned NU1900 because NuGet's vulnerability-data endpoint was unreachable. All 21 MSTest cases pass, covering invalid routes/fares, payment transitions, duplicate approvals, timeouts, declines, cancellation, same-ticket reprint and simulated refunds.</w:t>
      </w:r>
    </w:p>
    <w:p>
      <w:r>
        <w:t>The WinForms application loads 15 active routes from SQL Server and persists transactions by default. The final classroom demonstration selected An Phu for 14,000 VND, confirmed the Wallet simulator payment and displayed the paid ticket, QR barcode and New journey action. SQL recorded TransactionId 15 as Paid with a valid expiry. No real payment occurred.</w:t>
      </w:r>
    </w:p>
    <w:p>
      <w:r>
        <w:t>The application includes Card, BankQr and Wallet simulators, declined/unknown/printer-failure paths, retry with the same save identity, and PrintDocument preview. The 30-second local motion assets are silent animations of original 3D artwork and timed captions. Domain forward/backward artifacts and a reflected DGML graph are generated by tools/ModelEngineering.</w:t>
      </w:r>
    </w:p>
    <w:p>
      <w:r>
        <w:t>Four pre-existing ticket rows still have a null ValidUntilUtc from earlier data. The new demo ticket has a valid expiry; no older ticket was changed. Actual Visual Studio designer operations/Code Map captures, physical printing, full team roster and real GitHub collaboration remain manual evidence items.</w:t>
      </w:r>
    </w:p>
    <w:p>
      <w:pPr>
        <w:pStyle w:val="Heading2"/>
      </w:pPr>
      <w:r>
        <w:t>Additional verification — 24 October 2026</w:t>
      </w:r>
    </w:p>
    <w:p>
      <w:r>
        <w:t>The opt-in tests/SmartTicketing.IntegrationTests harness passed 5/5 checks against SQL Server: active routes, one persisted ticket, idempotent save retry with the same barcode, simulated refund retaining the original fare and barcode, and fixture cleanup restoring the ticket count. Run dotnet run --project tests/SmartTicketing.IntegrationTests -- &lt;absolute Assignment1 directory&gt; after database setup. The 21 unit tests still pass. A fresh kiosk launch connected to all 15 routes; its start screen is saved at docs/evidence/tvm-start-final.png. Declined, timed-out and failed-save states use distinct status colors and hide inactive payment QR images; docs/evidence/tvm-declined-final.png shows the final declined state. Paper printing remains unverified.</w:t>
      </w:r>
    </w:p>
    <w:p>
      <w:r>
        <w:t>The 24 October button audit invoked actual WinForms button handlers in an offline fixture, without writing demo tickets to SQL. Its 18/18 checks cover pause/resume, theme, helper opening, route/payment selection, card success, bank/wallet QR, decline, timeout reconciliation, refund, recovery of the same ticket, reset and the paid ticket's enabled print-preview control. The exact result is docs/evidence/tvm-button-audit.json. The separate 5/5 SQL harness still verifies persistence and cleanup. Reproduce the combined test with Run-Demo.ps1 -App Test -ButtonTest from the workspace root. The physical printer and print dialog were not driven by this automated audit.</w:t>
      </w:r>
    </w:p>
    <w:p>
      <w:r>
        <w:t>SQL Express had AUTO_CLOSE enabled, causing repeated database startup and a 66-second recovery in the Windows event log. The local databases now have AUTO_CLOSE off, and database/01_create_database.sql applies the same setting for repeat setup. After this change, the combined unit, SQL and native-button run passed with the normal 15-second connection timeout. No ticket rows were changed by this database setting.</w:t>
      </w:r>
    </w:p>
    <w:p>
      <w:pPr>
        <w:pStyle w:val="Heading1"/>
      </w:pPr>
      <w:r>
        <w:t>TVM Requirements and Assumptions</w:t>
      </w:r>
    </w:p>
    <w:p>
      <w:pPr>
        <w:pStyle w:val="Heading2"/>
      </w:pPr>
      <w:r>
        <w:t>Clarification questions and assumed answers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ID</w:t>
            </w:r>
          </w:p>
        </w:tc>
        <w:tc>
          <w:tcPr>
            <w:tcW w:type="dxa" w:w="3331"/>
            <w:vAlign w:val="center"/>
            <w:shd w:fill="17365D"/>
          </w:tcPr>
          <w:p>
            <w:pPr>
              <w:spacing w:after="60"/>
            </w:pPr>
            <w:r/>
            <w:r>
              <w:rPr>
                <w:b/>
                <w:color w:val="FFFFFF"/>
                <w:sz w:val="18"/>
              </w:rPr>
              <w:t>Stakeholder question</w:t>
            </w:r>
          </w:p>
        </w:tc>
        <w:tc>
          <w:tcPr>
            <w:tcW w:type="dxa" w:w="3331"/>
            <w:vAlign w:val="center"/>
            <w:shd w:fill="17365D"/>
          </w:tcPr>
          <w:p>
            <w:pPr>
              <w:spacing w:after="60"/>
            </w:pPr>
            <w:r/>
            <w:r>
              <w:rPr>
                <w:b/>
                <w:color w:val="FFFFFF"/>
                <w:sz w:val="18"/>
              </w:rPr>
              <w:t>Assumption used in the prototype</w:t>
            </w:r>
          </w:p>
        </w:tc>
      </w:tr>
      <w:tr>
        <w:tc>
          <w:tcPr>
            <w:tcW w:type="dxa" w:w="3331"/>
            <w:vAlign w:val="center"/>
            <w:shd w:fill="FFFFFF"/>
          </w:tcPr>
          <w:p>
            <w:pPr>
              <w:spacing w:after="60"/>
            </w:pPr>
            <w:r/>
            <w:r>
              <w:rPr>
                <w:b w:val="0"/>
                <w:sz w:val="18"/>
              </w:rPr>
              <w:t>Q1</w:t>
            </w:r>
          </w:p>
        </w:tc>
        <w:tc>
          <w:tcPr>
            <w:tcW w:type="dxa" w:w="3331"/>
            <w:vAlign w:val="center"/>
            <w:shd w:fill="FFFFFF"/>
          </w:tcPr>
          <w:p>
            <w:pPr>
              <w:spacing w:after="60"/>
            </w:pPr>
            <w:r/>
            <w:r>
              <w:rPr>
                <w:b w:val="0"/>
                <w:sz w:val="18"/>
              </w:rPr>
              <w:t>Which passenger types, routes, and fares are sold?</w:t>
            </w:r>
          </w:p>
        </w:tc>
        <w:tc>
          <w:tcPr>
            <w:tcW w:type="dxa" w:w="3331"/>
            <w:vAlign w:val="center"/>
            <w:shd w:fill="FFFFFF"/>
          </w:tcPr>
          <w:p>
            <w:pPr>
              <w:spacing w:after="60"/>
            </w:pPr>
            <w:r/>
            <w:r>
              <w:rPr>
                <w:b w:val="0"/>
                <w:sz w:val="18"/>
              </w:rPr>
              <w:t>Adult single journey; an editable destination and fare catalogue is held in the database.</w:t>
            </w:r>
          </w:p>
        </w:tc>
      </w:tr>
      <w:tr>
        <w:tc>
          <w:tcPr>
            <w:tcW w:type="dxa" w:w="3331"/>
            <w:vAlign w:val="center"/>
            <w:shd w:fill="F2F6FA"/>
          </w:tcPr>
          <w:p>
            <w:pPr>
              <w:spacing w:after="60"/>
            </w:pPr>
            <w:r/>
            <w:r>
              <w:rPr>
                <w:b w:val="0"/>
                <w:sz w:val="18"/>
              </w:rPr>
              <w:t>Q2</w:t>
            </w:r>
          </w:p>
        </w:tc>
        <w:tc>
          <w:tcPr>
            <w:tcW w:type="dxa" w:w="3331"/>
            <w:vAlign w:val="center"/>
            <w:shd w:fill="F2F6FA"/>
          </w:tcPr>
          <w:p>
            <w:pPr>
              <w:spacing w:after="60"/>
            </w:pPr>
            <w:r/>
            <w:r>
              <w:rPr>
                <w:b w:val="0"/>
                <w:sz w:val="18"/>
              </w:rPr>
              <w:t>Are cards and wallets real integrations?</w:t>
            </w:r>
          </w:p>
        </w:tc>
        <w:tc>
          <w:tcPr>
            <w:tcW w:type="dxa" w:w="3331"/>
            <w:vAlign w:val="center"/>
            <w:shd w:fill="F2F6FA"/>
          </w:tcPr>
          <w:p>
            <w:pPr>
              <w:spacing w:after="60"/>
            </w:pPr>
            <w:r/>
            <w:r>
              <w:rPr>
                <w:b w:val="0"/>
                <w:sz w:val="18"/>
              </w:rPr>
              <w:t>Use PCI-compliant acquirer and wallet APIs in production; demo uses a deterministic sandbox simulator only.</w:t>
            </w:r>
          </w:p>
        </w:tc>
      </w:tr>
      <w:tr>
        <w:tc>
          <w:tcPr>
            <w:tcW w:type="dxa" w:w="3331"/>
            <w:vAlign w:val="center"/>
            <w:shd w:fill="FFFFFF"/>
          </w:tcPr>
          <w:p>
            <w:pPr>
              <w:spacing w:after="60"/>
            </w:pPr>
            <w:r/>
            <w:r>
              <w:rPr>
                <w:b w:val="0"/>
                <w:sz w:val="18"/>
              </w:rPr>
              <w:t>Q3</w:t>
            </w:r>
          </w:p>
        </w:tc>
        <w:tc>
          <w:tcPr>
            <w:tcW w:type="dxa" w:w="3331"/>
            <w:vAlign w:val="center"/>
            <w:shd w:fill="FFFFFF"/>
          </w:tcPr>
          <w:p>
            <w:pPr>
              <w:spacing w:after="60"/>
            </w:pPr>
            <w:r/>
            <w:r>
              <w:rPr>
                <w:b w:val="0"/>
                <w:sz w:val="18"/>
              </w:rPr>
              <w:t>What happens on a declined, timed-out, or duplicate payment?</w:t>
            </w:r>
          </w:p>
        </w:tc>
        <w:tc>
          <w:tcPr>
            <w:tcW w:type="dxa" w:w="3331"/>
            <w:vAlign w:val="center"/>
            <w:shd w:fill="FFFFFF"/>
          </w:tcPr>
          <w:p>
            <w:pPr>
              <w:spacing w:after="60"/>
            </w:pPr>
            <w:r/>
            <w:r>
              <w:rPr>
                <w:b w:val="0"/>
                <w:sz w:val="18"/>
              </w:rPr>
              <w:t>Do not issue a ticket; allow retry, use an idempotency reference, and show a plain-language error.</w:t>
            </w:r>
          </w:p>
        </w:tc>
      </w:tr>
      <w:tr>
        <w:tc>
          <w:tcPr>
            <w:tcW w:type="dxa" w:w="3331"/>
            <w:vAlign w:val="center"/>
            <w:shd w:fill="F2F6FA"/>
          </w:tcPr>
          <w:p>
            <w:pPr>
              <w:spacing w:after="60"/>
            </w:pPr>
            <w:r/>
            <w:r>
              <w:rPr>
                <w:b w:val="0"/>
                <w:sz w:val="18"/>
              </w:rPr>
              <w:t>Q4</w:t>
            </w:r>
          </w:p>
        </w:tc>
        <w:tc>
          <w:tcPr>
            <w:tcW w:type="dxa" w:w="3331"/>
            <w:vAlign w:val="center"/>
            <w:shd w:fill="F2F6FA"/>
          </w:tcPr>
          <w:p>
            <w:pPr>
              <w:spacing w:after="60"/>
            </w:pPr>
            <w:r/>
            <w:r>
              <w:rPr>
                <w:b w:val="0"/>
                <w:sz w:val="18"/>
              </w:rPr>
              <w:t>When is a ticket valid and how is it validated?</w:t>
            </w:r>
          </w:p>
        </w:tc>
        <w:tc>
          <w:tcPr>
            <w:tcW w:type="dxa" w:w="3331"/>
            <w:vAlign w:val="center"/>
            <w:shd w:fill="F2F6FA"/>
          </w:tcPr>
          <w:p>
            <w:pPr>
              <w:spacing w:after="60"/>
            </w:pPr>
            <w:r/>
            <w:r>
              <w:rPr>
                <w:b w:val="0"/>
                <w:sz w:val="18"/>
              </w:rPr>
              <w:t>One journey, valid for the service day; barcode encodes an opaque unique ticket ID, not personal data.</w:t>
            </w:r>
          </w:p>
        </w:tc>
      </w:tr>
      <w:tr>
        <w:tc>
          <w:tcPr>
            <w:tcW w:type="dxa" w:w="3331"/>
            <w:vAlign w:val="center"/>
            <w:shd w:fill="FFFFFF"/>
          </w:tcPr>
          <w:p>
            <w:pPr>
              <w:spacing w:after="60"/>
            </w:pPr>
            <w:r/>
            <w:r>
              <w:rPr>
                <w:b w:val="0"/>
                <w:sz w:val="18"/>
              </w:rPr>
              <w:t>Q5</w:t>
            </w:r>
          </w:p>
        </w:tc>
        <w:tc>
          <w:tcPr>
            <w:tcW w:type="dxa" w:w="3331"/>
            <w:vAlign w:val="center"/>
            <w:shd w:fill="FFFFFF"/>
          </w:tcPr>
          <w:p>
            <w:pPr>
              <w:spacing w:after="60"/>
            </w:pPr>
            <w:r/>
            <w:r>
              <w:rPr>
                <w:b w:val="0"/>
                <w:sz w:val="18"/>
              </w:rPr>
              <w:t>Are refunds, cancellation, and change supported?</w:t>
            </w:r>
          </w:p>
        </w:tc>
        <w:tc>
          <w:tcPr>
            <w:tcW w:type="dxa" w:w="3331"/>
            <w:vAlign w:val="center"/>
            <w:shd w:fill="FFFFFF"/>
          </w:tcPr>
          <w:p>
            <w:pPr>
              <w:spacing w:after="60"/>
            </w:pPr>
            <w:r/>
            <w:r>
              <w:rPr>
                <w:b w:val="0"/>
                <w:sz w:val="18"/>
              </w:rPr>
              <w:t>Before payment: cancel. After payment: operator-assisted refund, logged and linked to original payment.</w:t>
            </w:r>
          </w:p>
        </w:tc>
      </w:tr>
      <w:tr>
        <w:tc>
          <w:tcPr>
            <w:tcW w:type="dxa" w:w="3331"/>
            <w:vAlign w:val="center"/>
            <w:shd w:fill="F2F6FA"/>
          </w:tcPr>
          <w:p>
            <w:pPr>
              <w:spacing w:after="60"/>
            </w:pPr>
            <w:r/>
            <w:r>
              <w:rPr>
                <w:b w:val="0"/>
                <w:sz w:val="18"/>
              </w:rPr>
              <w:t>Q6</w:t>
            </w:r>
          </w:p>
        </w:tc>
        <w:tc>
          <w:tcPr>
            <w:tcW w:type="dxa" w:w="3331"/>
            <w:vAlign w:val="center"/>
            <w:shd w:fill="F2F6FA"/>
          </w:tcPr>
          <w:p>
            <w:pPr>
              <w:spacing w:after="60"/>
            </w:pPr>
            <w:r/>
            <w:r>
              <w:rPr>
                <w:b w:val="0"/>
                <w:sz w:val="18"/>
              </w:rPr>
              <w:t>What accessibility and language support is required?</w:t>
            </w:r>
          </w:p>
        </w:tc>
        <w:tc>
          <w:tcPr>
            <w:tcW w:type="dxa" w:w="3331"/>
            <w:vAlign w:val="center"/>
            <w:shd w:fill="F2F6FA"/>
          </w:tcPr>
          <w:p>
            <w:pPr>
              <w:spacing w:after="60"/>
            </w:pPr>
            <w:r/>
            <w:r>
              <w:rPr>
                <w:b w:val="0"/>
                <w:sz w:val="18"/>
              </w:rPr>
              <w:t>Vietnamese and English, high contrast, large touch targets, keyboard/service assistance option.</w:t>
            </w:r>
          </w:p>
        </w:tc>
      </w:tr>
      <w:tr>
        <w:tc>
          <w:tcPr>
            <w:tcW w:type="dxa" w:w="3331"/>
            <w:vAlign w:val="center"/>
            <w:shd w:fill="FFFFFF"/>
          </w:tcPr>
          <w:p>
            <w:pPr>
              <w:spacing w:after="60"/>
            </w:pPr>
            <w:r/>
            <w:r>
              <w:rPr>
                <w:b w:val="0"/>
                <w:sz w:val="18"/>
              </w:rPr>
              <w:t>Q7</w:t>
            </w:r>
          </w:p>
        </w:tc>
        <w:tc>
          <w:tcPr>
            <w:tcW w:type="dxa" w:w="3331"/>
            <w:vAlign w:val="center"/>
            <w:shd w:fill="FFFFFF"/>
          </w:tcPr>
          <w:p>
            <w:pPr>
              <w:spacing w:after="60"/>
            </w:pPr>
            <w:r/>
            <w:r>
              <w:rPr>
                <w:b w:val="0"/>
                <w:sz w:val="18"/>
              </w:rPr>
              <w:t>Which personal/payment data may be retained?</w:t>
            </w:r>
          </w:p>
        </w:tc>
        <w:tc>
          <w:tcPr>
            <w:tcW w:type="dxa" w:w="3331"/>
            <w:vAlign w:val="center"/>
            <w:shd w:fill="FFFFFF"/>
          </w:tcPr>
          <w:p>
            <w:pPr>
              <w:spacing w:after="60"/>
            </w:pPr>
            <w:r/>
            <w:r>
              <w:rPr>
                <w:b w:val="0"/>
                <w:sz w:val="18"/>
              </w:rPr>
              <w:t>Never store PAN, CVV, wallet credentials, or QR payload; retain token/reference and transaction audit only.</w:t>
            </w:r>
          </w:p>
        </w:tc>
      </w:tr>
      <w:tr>
        <w:tc>
          <w:tcPr>
            <w:tcW w:type="dxa" w:w="3331"/>
            <w:vAlign w:val="center"/>
            <w:shd w:fill="F2F6FA"/>
          </w:tcPr>
          <w:p>
            <w:pPr>
              <w:spacing w:after="60"/>
            </w:pPr>
            <w:r/>
            <w:r>
              <w:rPr>
                <w:b w:val="0"/>
                <w:sz w:val="18"/>
              </w:rPr>
              <w:t>Q8</w:t>
            </w:r>
          </w:p>
        </w:tc>
        <w:tc>
          <w:tcPr>
            <w:tcW w:type="dxa" w:w="3331"/>
            <w:vAlign w:val="center"/>
            <w:shd w:fill="F2F6FA"/>
          </w:tcPr>
          <w:p>
            <w:pPr>
              <w:spacing w:after="60"/>
            </w:pPr>
            <w:r/>
            <w:r>
              <w:rPr>
                <w:b w:val="0"/>
                <w:sz w:val="18"/>
              </w:rPr>
              <w:t>What uptime and response targets apply?</w:t>
            </w:r>
          </w:p>
        </w:tc>
        <w:tc>
          <w:tcPr>
            <w:tcW w:type="dxa" w:w="3331"/>
            <w:vAlign w:val="center"/>
            <w:shd w:fill="F2F6FA"/>
          </w:tcPr>
          <w:p>
            <w:pPr>
              <w:spacing w:after="60"/>
            </w:pPr>
            <w:r/>
            <w:r>
              <w:rPr>
                <w:b w:val="0"/>
                <w:sz w:val="18"/>
              </w:rPr>
              <w:t>Monthly 99.5% kiosk service availability; local UI response p95 &lt;= 1 second; route list &lt;= 2 seconds; payment response &lt;= 15 seconds before safe timeout.</w:t>
            </w:r>
          </w:p>
        </w:tc>
      </w:tr>
      <w:tr>
        <w:tc>
          <w:tcPr>
            <w:tcW w:type="dxa" w:w="3331"/>
            <w:vAlign w:val="center"/>
            <w:shd w:fill="FFFFFF"/>
          </w:tcPr>
          <w:p>
            <w:pPr>
              <w:spacing w:after="60"/>
            </w:pPr>
            <w:r/>
            <w:r>
              <w:rPr>
                <w:b w:val="0"/>
                <w:sz w:val="18"/>
              </w:rPr>
              <w:t>Q9</w:t>
            </w:r>
          </w:p>
        </w:tc>
        <w:tc>
          <w:tcPr>
            <w:tcW w:type="dxa" w:w="3331"/>
            <w:vAlign w:val="center"/>
            <w:shd w:fill="FFFFFF"/>
          </w:tcPr>
          <w:p>
            <w:pPr>
              <w:spacing w:after="60"/>
            </w:pPr>
            <w:r/>
            <w:r>
              <w:rPr>
                <w:b w:val="0"/>
                <w:sz w:val="18"/>
              </w:rPr>
              <w:t>How is cash handled?</w:t>
            </w:r>
          </w:p>
        </w:tc>
        <w:tc>
          <w:tcPr>
            <w:tcW w:type="dxa" w:w="3331"/>
            <w:vAlign w:val="center"/>
            <w:shd w:fill="FFFFFF"/>
          </w:tcPr>
          <w:p>
            <w:pPr>
              <w:spacing w:after="60"/>
            </w:pPr>
            <w:r/>
            <w:r>
              <w:rPr>
                <w:b w:val="0"/>
                <w:sz w:val="18"/>
              </w:rPr>
              <w:t>Cash is out of scope because only card, QR, and wallet channels are specified.</w:t>
            </w:r>
          </w:p>
        </w:tc>
      </w:tr>
      <w:tr>
        <w:tc>
          <w:tcPr>
            <w:tcW w:type="dxa" w:w="3331"/>
            <w:vAlign w:val="center"/>
            <w:shd w:fill="F2F6FA"/>
          </w:tcPr>
          <w:p>
            <w:pPr>
              <w:spacing w:after="60"/>
            </w:pPr>
            <w:r/>
            <w:r>
              <w:rPr>
                <w:b w:val="0"/>
                <w:sz w:val="18"/>
              </w:rPr>
              <w:t>Q10</w:t>
            </w:r>
          </w:p>
        </w:tc>
        <w:tc>
          <w:tcPr>
            <w:tcW w:type="dxa" w:w="3331"/>
            <w:vAlign w:val="center"/>
            <w:shd w:fill="F2F6FA"/>
          </w:tcPr>
          <w:p>
            <w:pPr>
              <w:spacing w:after="60"/>
            </w:pPr>
            <w:r/>
            <w:r>
              <w:rPr>
                <w:b w:val="0"/>
                <w:sz w:val="18"/>
              </w:rPr>
              <w:t>What should happen if network or printer fails?</w:t>
            </w:r>
          </w:p>
        </w:tc>
        <w:tc>
          <w:tcPr>
            <w:tcW w:type="dxa" w:w="3331"/>
            <w:vAlign w:val="center"/>
            <w:shd w:fill="F2F6FA"/>
          </w:tcPr>
          <w:p>
            <w:pPr>
              <w:spacing w:after="60"/>
            </w:pPr>
            <w:r/>
            <w:r>
              <w:rPr>
                <w:b w:val="0"/>
                <w:sz w:val="18"/>
              </w:rPr>
              <w:t>Fail safely, issue no ticket without confirmed payment, show retry/help; printer failure triggers void/refund workflow.</w:t>
            </w:r>
          </w:p>
        </w:tc>
      </w:tr>
      <w:tr>
        <w:tc>
          <w:tcPr>
            <w:tcW w:type="dxa" w:w="3331"/>
            <w:vAlign w:val="center"/>
            <w:shd w:fill="FFFFFF"/>
          </w:tcPr>
          <w:p>
            <w:pPr>
              <w:spacing w:after="60"/>
            </w:pPr>
            <w:r/>
            <w:r>
              <w:rPr>
                <w:b w:val="0"/>
                <w:sz w:val="18"/>
              </w:rPr>
              <w:t>Q11</w:t>
            </w:r>
          </w:p>
        </w:tc>
        <w:tc>
          <w:tcPr>
            <w:tcW w:type="dxa" w:w="3331"/>
            <w:vAlign w:val="center"/>
            <w:shd w:fill="FFFFFF"/>
          </w:tcPr>
          <w:p>
            <w:pPr>
              <w:spacing w:after="60"/>
            </w:pPr>
            <w:r/>
            <w:r>
              <w:rPr>
                <w:b w:val="0"/>
                <w:sz w:val="18"/>
              </w:rPr>
              <w:t>Which external systems are in scope?</w:t>
            </w:r>
          </w:p>
        </w:tc>
        <w:tc>
          <w:tcPr>
            <w:tcW w:type="dxa" w:w="3331"/>
            <w:vAlign w:val="center"/>
            <w:shd w:fill="FFFFFF"/>
          </w:tcPr>
          <w:p>
            <w:pPr>
              <w:spacing w:after="60"/>
            </w:pPr>
            <w:r/>
            <w:r>
              <w:rPr>
                <w:b w:val="0"/>
                <w:sz w:val="18"/>
              </w:rPr>
              <w:t>Route/fare service, card acquirer, wallet gateway (Momo/VNPay/ZaloPay), ticket validator, monitoring.</w:t>
            </w:r>
          </w:p>
        </w:tc>
      </w:tr>
      <w:tr>
        <w:tc>
          <w:tcPr>
            <w:tcW w:type="dxa" w:w="3331"/>
            <w:vAlign w:val="center"/>
            <w:shd w:fill="F2F6FA"/>
          </w:tcPr>
          <w:p>
            <w:pPr>
              <w:spacing w:after="60"/>
            </w:pPr>
            <w:r/>
            <w:r>
              <w:rPr>
                <w:b w:val="0"/>
                <w:sz w:val="18"/>
              </w:rPr>
              <w:t>Q12</w:t>
            </w:r>
          </w:p>
        </w:tc>
        <w:tc>
          <w:tcPr>
            <w:tcW w:type="dxa" w:w="3331"/>
            <w:vAlign w:val="center"/>
            <w:shd w:fill="F2F6FA"/>
          </w:tcPr>
          <w:p>
            <w:pPr>
              <w:spacing w:after="60"/>
            </w:pPr>
            <w:r/>
            <w:r>
              <w:rPr>
                <w:b w:val="0"/>
                <w:sz w:val="18"/>
              </w:rPr>
              <w:t>What retention and audit rules apply?</w:t>
            </w:r>
          </w:p>
        </w:tc>
        <w:tc>
          <w:tcPr>
            <w:tcW w:type="dxa" w:w="3331"/>
            <w:vAlign w:val="center"/>
            <w:shd w:fill="F2F6FA"/>
          </w:tcPr>
          <w:p>
            <w:pPr>
              <w:spacing w:after="60"/>
            </w:pPr>
            <w:r/>
            <w:r>
              <w:rPr>
                <w:b w:val="0"/>
                <w:sz w:val="18"/>
              </w:rPr>
              <w:t>Retain non-sensitive transaction events for 12 months, subject to operator policy and applicable law.</w:t>
            </w:r>
          </w:p>
        </w:tc>
      </w:tr>
    </w:tbl>
    <w:p>
      <w:pPr>
        <w:spacing w:after="40"/>
      </w:pPr>
    </w:p>
    <w:p>
      <w:pPr>
        <w:pStyle w:val="Heading2"/>
      </w:pPr>
      <w:r>
        <w:t>Functional requirements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ID</w:t>
            </w:r>
          </w:p>
        </w:tc>
        <w:tc>
          <w:tcPr>
            <w:tcW w:type="dxa" w:w="3331"/>
            <w:vAlign w:val="center"/>
            <w:shd w:fill="17365D"/>
          </w:tcPr>
          <w:p>
            <w:pPr>
              <w:spacing w:after="60"/>
            </w:pPr>
            <w:r/>
            <w:r>
              <w:rPr>
                <w:b/>
                <w:color w:val="FFFFFF"/>
                <w:sz w:val="18"/>
              </w:rPr>
              <w:t>Requirement</w:t>
            </w:r>
          </w:p>
        </w:tc>
        <w:tc>
          <w:tcPr>
            <w:tcW w:type="dxa" w:w="3331"/>
            <w:vAlign w:val="center"/>
            <w:shd w:fill="17365D"/>
          </w:tcPr>
          <w:p>
            <w:pPr>
              <w:spacing w:after="60"/>
            </w:pPr>
            <w:r/>
            <w:r>
              <w:rPr>
                <w:b/>
                <w:color w:val="FFFFFF"/>
                <w:sz w:val="18"/>
              </w:rPr>
              <w:t>Acceptance measure</w:t>
            </w:r>
          </w:p>
        </w:tc>
      </w:tr>
      <w:tr>
        <w:tc>
          <w:tcPr>
            <w:tcW w:type="dxa" w:w="3331"/>
            <w:vAlign w:val="center"/>
            <w:shd w:fill="FFFFFF"/>
          </w:tcPr>
          <w:p>
            <w:pPr>
              <w:spacing w:after="60"/>
            </w:pPr>
            <w:r/>
            <w:r>
              <w:rPr>
                <w:b w:val="0"/>
                <w:sz w:val="18"/>
              </w:rPr>
              <w:t>FR-01</w:t>
            </w:r>
          </w:p>
        </w:tc>
        <w:tc>
          <w:tcPr>
            <w:tcW w:type="dxa" w:w="3331"/>
            <w:vAlign w:val="center"/>
            <w:shd w:fill="FFFFFF"/>
          </w:tcPr>
          <w:p>
            <w:pPr>
              <w:spacing w:after="60"/>
            </w:pPr>
            <w:r/>
            <w:r>
              <w:rPr>
                <w:b w:val="0"/>
                <w:sz w:val="18"/>
              </w:rPr>
              <w:t>Start a new transaction and display active destinations and fares.</w:t>
            </w:r>
          </w:p>
        </w:tc>
        <w:tc>
          <w:tcPr>
            <w:tcW w:type="dxa" w:w="3331"/>
            <w:vAlign w:val="center"/>
            <w:shd w:fill="FFFFFF"/>
          </w:tcPr>
          <w:p>
            <w:pPr>
              <w:spacing w:after="60"/>
            </w:pPr>
            <w:r/>
            <w:r>
              <w:rPr>
                <w:b w:val="0"/>
                <w:sz w:val="18"/>
              </w:rPr>
              <w:t>Route list appears within 2 seconds; unavailable routes cannot be selected.</w:t>
            </w:r>
          </w:p>
        </w:tc>
      </w:tr>
      <w:tr>
        <w:tc>
          <w:tcPr>
            <w:tcW w:type="dxa" w:w="3331"/>
            <w:vAlign w:val="center"/>
            <w:shd w:fill="F2F6FA"/>
          </w:tcPr>
          <w:p>
            <w:pPr>
              <w:spacing w:after="60"/>
            </w:pPr>
            <w:r/>
            <w:r>
              <w:rPr>
                <w:b w:val="0"/>
                <w:sz w:val="18"/>
              </w:rPr>
              <w:t>FR-02</w:t>
            </w:r>
          </w:p>
        </w:tc>
        <w:tc>
          <w:tcPr>
            <w:tcW w:type="dxa" w:w="3331"/>
            <w:vAlign w:val="center"/>
            <w:shd w:fill="F2F6FA"/>
          </w:tcPr>
          <w:p>
            <w:pPr>
              <w:spacing w:after="60"/>
            </w:pPr>
            <w:r/>
            <w:r>
              <w:rPr>
                <w:b w:val="0"/>
                <w:sz w:val="18"/>
              </w:rPr>
              <w:t>Let the passenger select destination and card, bank QR, or wallet QR payment.</w:t>
            </w:r>
          </w:p>
        </w:tc>
        <w:tc>
          <w:tcPr>
            <w:tcW w:type="dxa" w:w="3331"/>
            <w:vAlign w:val="center"/>
            <w:shd w:fill="F2F6FA"/>
          </w:tcPr>
          <w:p>
            <w:pPr>
              <w:spacing w:after="60"/>
            </w:pPr>
            <w:r/>
            <w:r>
              <w:rPr>
                <w:b w:val="0"/>
                <w:sz w:val="18"/>
              </w:rPr>
              <w:t>Selection and fare remain visible through confirmation.</w:t>
            </w:r>
          </w:p>
        </w:tc>
      </w:tr>
      <w:tr>
        <w:tc>
          <w:tcPr>
            <w:tcW w:type="dxa" w:w="3331"/>
            <w:vAlign w:val="center"/>
            <w:shd w:fill="FFFFFF"/>
          </w:tcPr>
          <w:p>
            <w:pPr>
              <w:spacing w:after="60"/>
            </w:pPr>
            <w:r/>
            <w:r>
              <w:rPr>
                <w:b w:val="0"/>
                <w:sz w:val="18"/>
              </w:rPr>
              <w:t>FR-03</w:t>
            </w:r>
          </w:p>
        </w:tc>
        <w:tc>
          <w:tcPr>
            <w:tcW w:type="dxa" w:w="3331"/>
            <w:vAlign w:val="center"/>
            <w:shd w:fill="FFFFFF"/>
          </w:tcPr>
          <w:p>
            <w:pPr>
              <w:spacing w:after="60"/>
            </w:pPr>
            <w:r/>
            <w:r>
              <w:rPr>
                <w:b w:val="0"/>
                <w:sz w:val="18"/>
              </w:rPr>
              <w:t>Authorize payment through the selected external gateway using an idempotency key.</w:t>
            </w:r>
          </w:p>
        </w:tc>
        <w:tc>
          <w:tcPr>
            <w:tcW w:type="dxa" w:w="3331"/>
            <w:vAlign w:val="center"/>
            <w:shd w:fill="FFFFFF"/>
          </w:tcPr>
          <w:p>
            <w:pPr>
              <w:spacing w:after="60"/>
            </w:pPr>
            <w:r/>
            <w:r>
              <w:rPr>
                <w:b w:val="0"/>
                <w:sz w:val="18"/>
              </w:rPr>
              <w:t>Approved, declined, pending, and timeout outcomes are handled without duplicate charges.</w:t>
            </w:r>
          </w:p>
        </w:tc>
      </w:tr>
      <w:tr>
        <w:tc>
          <w:tcPr>
            <w:tcW w:type="dxa" w:w="3331"/>
            <w:vAlign w:val="center"/>
            <w:shd w:fill="F2F6FA"/>
          </w:tcPr>
          <w:p>
            <w:pPr>
              <w:spacing w:after="60"/>
            </w:pPr>
            <w:r/>
            <w:r>
              <w:rPr>
                <w:b w:val="0"/>
                <w:sz w:val="18"/>
              </w:rPr>
              <w:t>FR-04</w:t>
            </w:r>
          </w:p>
        </w:tc>
        <w:tc>
          <w:tcPr>
            <w:tcW w:type="dxa" w:w="3331"/>
            <w:vAlign w:val="center"/>
            <w:shd w:fill="F2F6FA"/>
          </w:tcPr>
          <w:p>
            <w:pPr>
              <w:spacing w:after="60"/>
            </w:pPr>
            <w:r/>
            <w:r>
              <w:rPr>
                <w:b w:val="0"/>
                <w:sz w:val="18"/>
              </w:rPr>
              <w:t>Issue a paper ticket with unique machine-readable barcode only after confirmed payment.</w:t>
            </w:r>
          </w:p>
        </w:tc>
        <w:tc>
          <w:tcPr>
            <w:tcW w:type="dxa" w:w="3331"/>
            <w:vAlign w:val="center"/>
            <w:shd w:fill="F2F6FA"/>
          </w:tcPr>
          <w:p>
            <w:pPr>
              <w:spacing w:after="60"/>
            </w:pPr>
            <w:r/>
            <w:r>
              <w:rPr>
                <w:b w:val="0"/>
                <w:sz w:val="18"/>
              </w:rPr>
              <w:t>One successful payment maps to exactly one ticket ID and print attempt.</w:t>
            </w:r>
          </w:p>
        </w:tc>
      </w:tr>
      <w:tr>
        <w:tc>
          <w:tcPr>
            <w:tcW w:type="dxa" w:w="3331"/>
            <w:vAlign w:val="center"/>
            <w:shd w:fill="FFFFFF"/>
          </w:tcPr>
          <w:p>
            <w:pPr>
              <w:spacing w:after="60"/>
            </w:pPr>
            <w:r/>
            <w:r>
              <w:rPr>
                <w:b w:val="0"/>
                <w:sz w:val="18"/>
              </w:rPr>
              <w:t>FR-05</w:t>
            </w:r>
          </w:p>
        </w:tc>
        <w:tc>
          <w:tcPr>
            <w:tcW w:type="dxa" w:w="3331"/>
            <w:vAlign w:val="center"/>
            <w:shd w:fill="FFFFFF"/>
          </w:tcPr>
          <w:p>
            <w:pPr>
              <w:spacing w:after="60"/>
            </w:pPr>
            <w:r/>
            <w:r>
              <w:rPr>
                <w:b w:val="0"/>
                <w:sz w:val="18"/>
              </w:rPr>
              <w:t>Show a success receipt with route, fare, time, masked payment reference, and support guidance.</w:t>
            </w:r>
          </w:p>
        </w:tc>
        <w:tc>
          <w:tcPr>
            <w:tcW w:type="dxa" w:w="3331"/>
            <w:vAlign w:val="center"/>
            <w:shd w:fill="FFFFFF"/>
          </w:tcPr>
          <w:p>
            <w:pPr>
              <w:spacing w:after="60"/>
            </w:pPr>
            <w:r/>
            <w:r>
              <w:rPr>
                <w:b w:val="0"/>
                <w:sz w:val="18"/>
              </w:rPr>
              <w:t>Receipt contains no raw card, bank QR, or wallet credentials.</w:t>
            </w:r>
          </w:p>
        </w:tc>
      </w:tr>
      <w:tr>
        <w:tc>
          <w:tcPr>
            <w:tcW w:type="dxa" w:w="3331"/>
            <w:vAlign w:val="center"/>
            <w:shd w:fill="F2F6FA"/>
          </w:tcPr>
          <w:p>
            <w:pPr>
              <w:spacing w:after="60"/>
            </w:pPr>
            <w:r/>
            <w:r>
              <w:rPr>
                <w:b w:val="0"/>
                <w:sz w:val="18"/>
              </w:rPr>
              <w:t>FR-06</w:t>
            </w:r>
          </w:p>
        </w:tc>
        <w:tc>
          <w:tcPr>
            <w:tcW w:type="dxa" w:w="3331"/>
            <w:vAlign w:val="center"/>
            <w:shd w:fill="F2F6FA"/>
          </w:tcPr>
          <w:p>
            <w:pPr>
              <w:spacing w:after="60"/>
            </w:pPr>
            <w:r/>
            <w:r>
              <w:rPr>
                <w:b w:val="0"/>
                <w:sz w:val="18"/>
              </w:rPr>
              <w:t>Record transaction, gateway reference, printer result, and status for reconciliation.</w:t>
            </w:r>
          </w:p>
        </w:tc>
        <w:tc>
          <w:tcPr>
            <w:tcW w:type="dxa" w:w="3331"/>
            <w:vAlign w:val="center"/>
            <w:shd w:fill="F2F6FA"/>
          </w:tcPr>
          <w:p>
            <w:pPr>
              <w:spacing w:after="60"/>
            </w:pPr>
            <w:r/>
            <w:r>
              <w:rPr>
                <w:b w:val="0"/>
                <w:sz w:val="18"/>
              </w:rPr>
              <w:t>Audit record is queryable by transaction ID; sensitive authentication data is absent.</w:t>
            </w:r>
          </w:p>
        </w:tc>
      </w:tr>
      <w:tr>
        <w:tc>
          <w:tcPr>
            <w:tcW w:type="dxa" w:w="3331"/>
            <w:vAlign w:val="center"/>
            <w:shd w:fill="FFFFFF"/>
          </w:tcPr>
          <w:p>
            <w:pPr>
              <w:spacing w:after="60"/>
            </w:pPr>
            <w:r/>
            <w:r>
              <w:rPr>
                <w:b w:val="0"/>
                <w:sz w:val="18"/>
              </w:rPr>
              <w:t>FR-07</w:t>
            </w:r>
          </w:p>
        </w:tc>
        <w:tc>
          <w:tcPr>
            <w:tcW w:type="dxa" w:w="3331"/>
            <w:vAlign w:val="center"/>
            <w:shd w:fill="FFFFFF"/>
          </w:tcPr>
          <w:p>
            <w:pPr>
              <w:spacing w:after="60"/>
            </w:pPr>
            <w:r/>
            <w:r>
              <w:rPr>
                <w:b w:val="0"/>
                <w:sz w:val="18"/>
              </w:rPr>
              <w:t>Recover safely after interruption.</w:t>
            </w:r>
          </w:p>
        </w:tc>
        <w:tc>
          <w:tcPr>
            <w:tcW w:type="dxa" w:w="3331"/>
            <w:vAlign w:val="center"/>
            <w:shd w:fill="FFFFFF"/>
          </w:tcPr>
          <w:p>
            <w:pPr>
              <w:spacing w:after="60"/>
            </w:pPr>
            <w:r/>
            <w:r>
              <w:rPr>
                <w:b w:val="0"/>
                <w:sz w:val="18"/>
              </w:rPr>
              <w:t>At startup, unresolved transactions are reconciled before retrying ticket issue.</w:t>
            </w:r>
          </w:p>
        </w:tc>
      </w:tr>
      <w:tr>
        <w:tc>
          <w:tcPr>
            <w:tcW w:type="dxa" w:w="3331"/>
            <w:vAlign w:val="center"/>
            <w:shd w:fill="F2F6FA"/>
          </w:tcPr>
          <w:p>
            <w:pPr>
              <w:spacing w:after="60"/>
            </w:pPr>
            <w:r/>
            <w:r>
              <w:rPr>
                <w:b w:val="0"/>
                <w:sz w:val="18"/>
              </w:rPr>
              <w:t>FR-08</w:t>
            </w:r>
          </w:p>
        </w:tc>
        <w:tc>
          <w:tcPr>
            <w:tcW w:type="dxa" w:w="3331"/>
            <w:vAlign w:val="center"/>
            <w:shd w:fill="F2F6FA"/>
          </w:tcPr>
          <w:p>
            <w:pPr>
              <w:spacing w:after="60"/>
            </w:pPr>
            <w:r/>
            <w:r>
              <w:rPr>
                <w:b w:val="0"/>
                <w:sz w:val="18"/>
              </w:rPr>
              <w:t>Provide operator diagnostics and out-of-service state for printer, network, or gateway faults.</w:t>
            </w:r>
          </w:p>
        </w:tc>
        <w:tc>
          <w:tcPr>
            <w:tcW w:type="dxa" w:w="3331"/>
            <w:vAlign w:val="center"/>
            <w:shd w:fill="F2F6FA"/>
          </w:tcPr>
          <w:p>
            <w:pPr>
              <w:spacing w:after="60"/>
            </w:pPr>
            <w:r/>
            <w:r>
              <w:rPr>
                <w:b w:val="0"/>
                <w:sz w:val="18"/>
              </w:rPr>
              <w:t>Fault is timestamped and surfaced to the monitoring service.</w:t>
            </w:r>
          </w:p>
        </w:tc>
      </w:tr>
    </w:tbl>
    <w:p>
      <w:pPr>
        <w:spacing w:after="40"/>
      </w:pPr>
    </w:p>
    <w:p>
      <w:pPr>
        <w:pStyle w:val="Heading2"/>
      </w:pPr>
      <w:r>
        <w:t>Non-functional requirements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ID</w:t>
            </w:r>
          </w:p>
        </w:tc>
        <w:tc>
          <w:tcPr>
            <w:tcW w:type="dxa" w:w="3331"/>
            <w:vAlign w:val="center"/>
            <w:shd w:fill="17365D"/>
          </w:tcPr>
          <w:p>
            <w:pPr>
              <w:spacing w:after="60"/>
            </w:pPr>
            <w:r/>
            <w:r>
              <w:rPr>
                <w:b/>
                <w:color w:val="FFFFFF"/>
                <w:sz w:val="18"/>
              </w:rPr>
              <w:t>Requirement</w:t>
            </w:r>
          </w:p>
        </w:tc>
        <w:tc>
          <w:tcPr>
            <w:tcW w:type="dxa" w:w="3331"/>
            <w:vAlign w:val="center"/>
            <w:shd w:fill="17365D"/>
          </w:tcPr>
          <w:p>
            <w:pPr>
              <w:spacing w:after="60"/>
            </w:pPr>
            <w:r/>
            <w:r>
              <w:rPr>
                <w:b/>
                <w:color w:val="FFFFFF"/>
                <w:sz w:val="18"/>
              </w:rPr>
              <w:t>Target</w:t>
            </w:r>
          </w:p>
        </w:tc>
      </w:tr>
      <w:tr>
        <w:tc>
          <w:tcPr>
            <w:tcW w:type="dxa" w:w="3331"/>
            <w:vAlign w:val="center"/>
            <w:shd w:fill="FFFFFF"/>
          </w:tcPr>
          <w:p>
            <w:pPr>
              <w:spacing w:after="60"/>
            </w:pPr>
            <w:r/>
            <w:r>
              <w:rPr>
                <w:b w:val="0"/>
                <w:sz w:val="18"/>
              </w:rPr>
              <w:t>NFR-01 Reliability</w:t>
            </w:r>
          </w:p>
        </w:tc>
        <w:tc>
          <w:tcPr>
            <w:tcW w:type="dxa" w:w="3331"/>
            <w:vAlign w:val="center"/>
            <w:shd w:fill="FFFFFF"/>
          </w:tcPr>
          <w:p>
            <w:pPr>
              <w:spacing w:after="60"/>
            </w:pPr>
            <w:r/>
            <w:r>
              <w:rPr>
                <w:b w:val="0"/>
                <w:sz w:val="18"/>
              </w:rPr>
              <w:t>Monthly availability per kiosk, excluding planned maintenance.</w:t>
            </w:r>
          </w:p>
        </w:tc>
        <w:tc>
          <w:tcPr>
            <w:tcW w:type="dxa" w:w="3331"/>
            <w:vAlign w:val="center"/>
            <w:shd w:fill="FFFFFF"/>
          </w:tcPr>
          <w:p>
            <w:pPr>
              <w:spacing w:after="60"/>
            </w:pPr>
            <w:r/>
            <w:r>
              <w:rPr>
                <w:b w:val="0"/>
                <w:sz w:val="18"/>
              </w:rPr>
              <w:t>&gt;= 99.5%; measured as available minutes / scheduled service minutes.</w:t>
            </w:r>
          </w:p>
        </w:tc>
      </w:tr>
      <w:tr>
        <w:tc>
          <w:tcPr>
            <w:tcW w:type="dxa" w:w="3331"/>
            <w:vAlign w:val="center"/>
            <w:shd w:fill="F2F6FA"/>
          </w:tcPr>
          <w:p>
            <w:pPr>
              <w:spacing w:after="60"/>
            </w:pPr>
            <w:r/>
            <w:r>
              <w:rPr>
                <w:b w:val="0"/>
                <w:sz w:val="18"/>
              </w:rPr>
              <w:t>NFR-02 UI performance</w:t>
            </w:r>
          </w:p>
        </w:tc>
        <w:tc>
          <w:tcPr>
            <w:tcW w:type="dxa" w:w="3331"/>
            <w:vAlign w:val="center"/>
            <w:shd w:fill="F2F6FA"/>
          </w:tcPr>
          <w:p>
            <w:pPr>
              <w:spacing w:after="60"/>
            </w:pPr>
            <w:r/>
            <w:r>
              <w:rPr>
                <w:b w:val="0"/>
                <w:sz w:val="18"/>
              </w:rPr>
              <w:t>Local input acknowledgement and screen transition.</w:t>
            </w:r>
          </w:p>
        </w:tc>
        <w:tc>
          <w:tcPr>
            <w:tcW w:type="dxa" w:w="3331"/>
            <w:vAlign w:val="center"/>
            <w:shd w:fill="F2F6FA"/>
          </w:tcPr>
          <w:p>
            <w:pPr>
              <w:spacing w:after="60"/>
            </w:pPr>
            <w:r/>
            <w:r>
              <w:rPr>
                <w:b w:val="0"/>
                <w:sz w:val="18"/>
              </w:rPr>
              <w:t>p95 &lt;= 1 s, p99 &lt;= 2 s.</w:t>
            </w:r>
          </w:p>
        </w:tc>
      </w:tr>
      <w:tr>
        <w:tc>
          <w:tcPr>
            <w:tcW w:type="dxa" w:w="3331"/>
            <w:vAlign w:val="center"/>
            <w:shd w:fill="FFFFFF"/>
          </w:tcPr>
          <w:p>
            <w:pPr>
              <w:spacing w:after="60"/>
            </w:pPr>
            <w:r/>
            <w:r>
              <w:rPr>
                <w:b w:val="0"/>
                <w:sz w:val="18"/>
              </w:rPr>
              <w:t>NFR-03 Route performance</w:t>
            </w:r>
          </w:p>
        </w:tc>
        <w:tc>
          <w:tcPr>
            <w:tcW w:type="dxa" w:w="3331"/>
            <w:vAlign w:val="center"/>
            <w:shd w:fill="FFFFFF"/>
          </w:tcPr>
          <w:p>
            <w:pPr>
              <w:spacing w:after="60"/>
            </w:pPr>
            <w:r/>
            <w:r>
              <w:rPr>
                <w:b w:val="0"/>
                <w:sz w:val="18"/>
              </w:rPr>
              <w:t>Route/fare catalogue load from cache or service.</w:t>
            </w:r>
          </w:p>
        </w:tc>
        <w:tc>
          <w:tcPr>
            <w:tcW w:type="dxa" w:w="3331"/>
            <w:vAlign w:val="center"/>
            <w:shd w:fill="FFFFFF"/>
          </w:tcPr>
          <w:p>
            <w:pPr>
              <w:spacing w:after="60"/>
            </w:pPr>
            <w:r/>
            <w:r>
              <w:rPr>
                <w:b w:val="0"/>
                <w:sz w:val="18"/>
              </w:rPr>
              <w:t>p95 &lt;= 2 s; stale cache visibly timestamped and maximum age 24 h.</w:t>
            </w:r>
          </w:p>
        </w:tc>
      </w:tr>
      <w:tr>
        <w:tc>
          <w:tcPr>
            <w:tcW w:type="dxa" w:w="3331"/>
            <w:vAlign w:val="center"/>
            <w:shd w:fill="F2F6FA"/>
          </w:tcPr>
          <w:p>
            <w:pPr>
              <w:spacing w:after="60"/>
            </w:pPr>
            <w:r/>
            <w:r>
              <w:rPr>
                <w:b w:val="0"/>
                <w:sz w:val="18"/>
              </w:rPr>
              <w:t>NFR-04 Payment performance</w:t>
            </w:r>
          </w:p>
        </w:tc>
        <w:tc>
          <w:tcPr>
            <w:tcW w:type="dxa" w:w="3331"/>
            <w:vAlign w:val="center"/>
            <w:shd w:fill="F2F6FA"/>
          </w:tcPr>
          <w:p>
            <w:pPr>
              <w:spacing w:after="60"/>
            </w:pPr>
            <w:r/>
            <w:r>
              <w:rPr>
                <w:b w:val="0"/>
                <w:sz w:val="18"/>
              </w:rPr>
              <w:t>Gateway completion or safe timeout.</w:t>
            </w:r>
          </w:p>
        </w:tc>
        <w:tc>
          <w:tcPr>
            <w:tcW w:type="dxa" w:w="3331"/>
            <w:vAlign w:val="center"/>
            <w:shd w:fill="F2F6FA"/>
          </w:tcPr>
          <w:p>
            <w:pPr>
              <w:spacing w:after="60"/>
            </w:pPr>
            <w:r/>
            <w:r>
              <w:rPr>
                <w:b w:val="0"/>
                <w:sz w:val="18"/>
              </w:rPr>
              <w:t>95% response &lt;= 8 s; timeout at 15 s; no ticket on unknown result until reconciliation.</w:t>
            </w:r>
          </w:p>
        </w:tc>
      </w:tr>
      <w:tr>
        <w:tc>
          <w:tcPr>
            <w:tcW w:type="dxa" w:w="3331"/>
            <w:vAlign w:val="center"/>
            <w:shd w:fill="FFFFFF"/>
          </w:tcPr>
          <w:p>
            <w:pPr>
              <w:spacing w:after="60"/>
            </w:pPr>
            <w:r/>
            <w:r>
              <w:rPr>
                <w:b w:val="0"/>
                <w:sz w:val="18"/>
              </w:rPr>
              <w:t>NFR-05 Printing</w:t>
            </w:r>
          </w:p>
        </w:tc>
        <w:tc>
          <w:tcPr>
            <w:tcW w:type="dxa" w:w="3331"/>
            <w:vAlign w:val="center"/>
            <w:shd w:fill="FFFFFF"/>
          </w:tcPr>
          <w:p>
            <w:pPr>
              <w:spacing w:after="60"/>
            </w:pPr>
            <w:r/>
            <w:r>
              <w:rPr>
                <w:b w:val="0"/>
                <w:sz w:val="18"/>
              </w:rPr>
              <w:t>Ticket print after confirmed authorization.</w:t>
            </w:r>
          </w:p>
        </w:tc>
        <w:tc>
          <w:tcPr>
            <w:tcW w:type="dxa" w:w="3331"/>
            <w:vAlign w:val="center"/>
            <w:shd w:fill="FFFFFF"/>
          </w:tcPr>
          <w:p>
            <w:pPr>
              <w:spacing w:after="60"/>
            </w:pPr>
            <w:r/>
            <w:r>
              <w:rPr>
                <w:b w:val="0"/>
                <w:sz w:val="18"/>
              </w:rPr>
              <w:t>Start within 2 s; printer failure must trigger alert and compensation path.</w:t>
            </w:r>
          </w:p>
        </w:tc>
      </w:tr>
      <w:tr>
        <w:tc>
          <w:tcPr>
            <w:tcW w:type="dxa" w:w="3331"/>
            <w:vAlign w:val="center"/>
            <w:shd w:fill="F2F6FA"/>
          </w:tcPr>
          <w:p>
            <w:pPr>
              <w:spacing w:after="60"/>
            </w:pPr>
            <w:r/>
            <w:r>
              <w:rPr>
                <w:b w:val="0"/>
                <w:sz w:val="18"/>
              </w:rPr>
              <w:t>NFR-06 Security</w:t>
            </w:r>
          </w:p>
        </w:tc>
        <w:tc>
          <w:tcPr>
            <w:tcW w:type="dxa" w:w="3331"/>
            <w:vAlign w:val="center"/>
            <w:shd w:fill="F2F6FA"/>
          </w:tcPr>
          <w:p>
            <w:pPr>
              <w:spacing w:after="60"/>
            </w:pPr>
            <w:r/>
            <w:r>
              <w:rPr>
                <w:b w:val="0"/>
                <w:sz w:val="18"/>
              </w:rPr>
              <w:t>Payment and service data protection.</w:t>
            </w:r>
          </w:p>
        </w:tc>
        <w:tc>
          <w:tcPr>
            <w:tcW w:type="dxa" w:w="3331"/>
            <w:vAlign w:val="center"/>
            <w:shd w:fill="F2F6FA"/>
          </w:tcPr>
          <w:p>
            <w:pPr>
              <w:spacing w:after="60"/>
            </w:pPr>
            <w:r/>
            <w:r>
              <w:rPr>
                <w:b w:val="0"/>
                <w:sz w:val="18"/>
              </w:rPr>
              <w:t>TLS 1.2+, encrypted secrets, least privilege, no PAN/CVV storage, signed gateway callbacks, audit logs.</w:t>
            </w:r>
          </w:p>
        </w:tc>
      </w:tr>
      <w:tr>
        <w:tc>
          <w:tcPr>
            <w:tcW w:type="dxa" w:w="3331"/>
            <w:vAlign w:val="center"/>
            <w:shd w:fill="FFFFFF"/>
          </w:tcPr>
          <w:p>
            <w:pPr>
              <w:spacing w:after="60"/>
            </w:pPr>
            <w:r/>
            <w:r>
              <w:rPr>
                <w:b w:val="0"/>
                <w:sz w:val="18"/>
              </w:rPr>
              <w:t>NFR-07 Accessibility</w:t>
            </w:r>
          </w:p>
        </w:tc>
        <w:tc>
          <w:tcPr>
            <w:tcW w:type="dxa" w:w="3331"/>
            <w:vAlign w:val="center"/>
            <w:shd w:fill="FFFFFF"/>
          </w:tcPr>
          <w:p>
            <w:pPr>
              <w:spacing w:after="60"/>
            </w:pPr>
            <w:r/>
            <w:r>
              <w:rPr>
                <w:b w:val="0"/>
                <w:sz w:val="18"/>
              </w:rPr>
              <w:t>Touch use in public environment.</w:t>
            </w:r>
          </w:p>
        </w:tc>
        <w:tc>
          <w:tcPr>
            <w:tcW w:type="dxa" w:w="3331"/>
            <w:vAlign w:val="center"/>
            <w:shd w:fill="FFFFFF"/>
          </w:tcPr>
          <w:p>
            <w:pPr>
              <w:spacing w:after="60"/>
            </w:pPr>
            <w:r/>
            <w:r>
              <w:rPr>
                <w:b w:val="0"/>
                <w:sz w:val="18"/>
              </w:rPr>
              <w:t>WCAG-aligned contrast, &gt;= 44 px targets, readable text, bilingual labels and timeout extension.</w:t>
            </w:r>
          </w:p>
        </w:tc>
      </w:tr>
      <w:tr>
        <w:tc>
          <w:tcPr>
            <w:tcW w:type="dxa" w:w="3331"/>
            <w:vAlign w:val="center"/>
            <w:shd w:fill="F2F6FA"/>
          </w:tcPr>
          <w:p>
            <w:pPr>
              <w:spacing w:after="60"/>
            </w:pPr>
            <w:r/>
            <w:r>
              <w:rPr>
                <w:b w:val="0"/>
                <w:sz w:val="18"/>
              </w:rPr>
              <w:t>NFR-08 Maintainability</w:t>
            </w:r>
          </w:p>
        </w:tc>
        <w:tc>
          <w:tcPr>
            <w:tcW w:type="dxa" w:w="3331"/>
            <w:vAlign w:val="center"/>
            <w:shd w:fill="F2F6FA"/>
          </w:tcPr>
          <w:p>
            <w:pPr>
              <w:spacing w:after="60"/>
            </w:pPr>
            <w:r/>
            <w:r>
              <w:rPr>
                <w:b w:val="0"/>
                <w:sz w:val="18"/>
              </w:rPr>
              <w:t>Route, fare, gateway, and printer boundaries.</w:t>
            </w:r>
          </w:p>
        </w:tc>
        <w:tc>
          <w:tcPr>
            <w:tcW w:type="dxa" w:w="3331"/>
            <w:vAlign w:val="center"/>
            <w:shd w:fill="F2F6FA"/>
          </w:tcPr>
          <w:p>
            <w:pPr>
              <w:spacing w:after="60"/>
            </w:pPr>
            <w:r/>
            <w:r>
              <w:rPr>
                <w:b w:val="0"/>
                <w:sz w:val="18"/>
              </w:rPr>
              <w:t>Ports/adapters, documented configuration, structured logs, automated unit/integration tests.</w:t>
            </w:r>
          </w:p>
        </w:tc>
      </w:tr>
    </w:tbl>
    <w:p>
      <w:pPr>
        <w:spacing w:after="40"/>
      </w:pPr>
    </w:p>
    <w:p>
      <w:pPr>
        <w:pStyle w:val="Heading2"/>
      </w:pPr>
      <w:r>
        <w:t>Domain rules</w:t>
      </w:r>
    </w:p>
    <w:p>
      <w:pPr>
        <w:pStyle w:val="ListNumber"/>
      </w:pPr>
      <w:r>
        <w:t>A paid transaction has exactly one ticket; no pending/declined transaction has a usable ticket.</w:t>
      </w:r>
    </w:p>
    <w:p>
      <w:pPr>
        <w:pStyle w:val="ListNumber"/>
      </w:pPr>
      <w:r>
        <w:t>A fare is taken from the selected active route at checkout and recorded as an immutable snapshot.</w:t>
      </w:r>
    </w:p>
    <w:p>
      <w:pPr>
        <w:pStyle w:val="ListNumber"/>
      </w:pPr>
      <w:r>
        <w:t>Transaction IDs and gateway idempotency keys are unique. Repeated callbacks must not issue duplicate tickets.</w:t>
      </w:r>
    </w:p>
    <w:p>
      <w:pPr>
        <w:pStyle w:val="ListNumber"/>
      </w:pPr>
      <w:r>
        <w:t>A barcode contains an opaque ticket identifier and is unique across all kiosks.</w:t>
      </w:r>
    </w:p>
    <w:p>
      <w:pPr>
        <w:pStyle w:val="ListNumber"/>
      </w:pPr>
      <w:r>
        <w:t>Reconciliation governs ambiguous gateway outcomes. A timeout is not a decline and is never silently charged again.</w:t>
      </w:r>
    </w:p>
    <w:p>
      <w:pPr>
        <w:pStyle w:val="ListNumber"/>
      </w:pPr>
      <w:r>
        <w:t>Wallet QR codes are short-lived, single-use, bound to amount and transaction, and invalidated on cancellation/expiry.</w:t>
      </w:r>
    </w:p>
    <w:p>
      <w:pPr>
        <w:pStyle w:val="ListNumber"/>
      </w:pPr>
      <w:r>
        <w:t>Printer failure after successful capture creates a compensation case; it never marks a ticket delivered.</w:t>
      </w:r>
    </w:p>
    <w:p>
      <w:r>
        <w:br w:type="page"/>
      </w:r>
    </w:p>
    <w:p>
      <w:pPr>
        <w:pStyle w:val="Heading1"/>
      </w:pPr>
      <w:r>
        <w:t>Detailed use case descriptions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c>
          <w:tcPr>
            <w:tcW w:type="dxa" w:w="1999"/>
            <w:vAlign w:val="center"/>
            <w:shd w:fill="17365D"/>
          </w:tcPr>
          <w:p>
            <w:pPr>
              <w:spacing w:after="60"/>
            </w:pPr>
            <w:r/>
            <w:r>
              <w:rPr>
                <w:b/>
                <w:color w:val="FFFFFF"/>
                <w:sz w:val="18"/>
              </w:rPr>
              <w:t>Use case</w:t>
            </w:r>
          </w:p>
        </w:tc>
        <w:tc>
          <w:tcPr>
            <w:tcW w:type="dxa" w:w="1999"/>
            <w:vAlign w:val="center"/>
            <w:shd w:fill="17365D"/>
          </w:tcPr>
          <w:p>
            <w:pPr>
              <w:spacing w:after="60"/>
            </w:pPr>
            <w:r/>
            <w:r>
              <w:rPr>
                <w:b/>
                <w:color w:val="FFFFFF"/>
                <w:sz w:val="18"/>
              </w:rPr>
              <w:t>Preconditions</w:t>
            </w:r>
          </w:p>
        </w:tc>
        <w:tc>
          <w:tcPr>
            <w:tcW w:type="dxa" w:w="1999"/>
            <w:vAlign w:val="center"/>
            <w:shd w:fill="17365D"/>
          </w:tcPr>
          <w:p>
            <w:pPr>
              <w:spacing w:after="60"/>
            </w:pPr>
            <w:r/>
            <w:r>
              <w:rPr>
                <w:b/>
                <w:color w:val="FFFFFF"/>
                <w:sz w:val="18"/>
              </w:rPr>
              <w:t>Main flow</w:t>
            </w:r>
          </w:p>
        </w:tc>
        <w:tc>
          <w:tcPr>
            <w:tcW w:type="dxa" w:w="1999"/>
            <w:vAlign w:val="center"/>
            <w:shd w:fill="17365D"/>
          </w:tcPr>
          <w:p>
            <w:pPr>
              <w:spacing w:after="60"/>
            </w:pPr>
            <w:r/>
            <w:r>
              <w:rPr>
                <w:b/>
                <w:color w:val="FFFFFF"/>
                <w:sz w:val="18"/>
              </w:rPr>
              <w:t>Alternate or error flow</w:t>
            </w:r>
          </w:p>
        </w:tc>
        <w:tc>
          <w:tcPr>
            <w:tcW w:type="dxa" w:w="1999"/>
            <w:vAlign w:val="center"/>
            <w:shd w:fill="17365D"/>
          </w:tcPr>
          <w:p>
            <w:pPr>
              <w:spacing w:after="60"/>
            </w:pPr>
            <w:r/>
            <w:r>
              <w:rPr>
                <w:b/>
                <w:color w:val="FFFFFF"/>
                <w:sz w:val="18"/>
              </w:rPr>
              <w:t>Postcondition</w:t>
            </w:r>
          </w:p>
        </w:tc>
      </w:tr>
      <w:tr>
        <w:tc>
          <w:tcPr>
            <w:tcW w:type="dxa" w:w="1999"/>
            <w:vAlign w:val="center"/>
            <w:shd w:fill="FFFFFF"/>
          </w:tcPr>
          <w:p>
            <w:pPr>
              <w:spacing w:after="60"/>
            </w:pPr>
            <w:r/>
            <w:r>
              <w:rPr>
                <w:b w:val="0"/>
                <w:sz w:val="18"/>
              </w:rPr>
              <w:t>UC-01 Buy ticket</w:t>
            </w:r>
          </w:p>
        </w:tc>
        <w:tc>
          <w:tcPr>
            <w:tcW w:type="dxa" w:w="1999"/>
            <w:vAlign w:val="center"/>
            <w:shd w:fill="FFFFFF"/>
          </w:tcPr>
          <w:p>
            <w:pPr>
              <w:spacing w:after="60"/>
            </w:pPr>
            <w:r/>
            <w:r>
              <w:rPr>
                <w:b w:val="0"/>
                <w:sz w:val="18"/>
              </w:rPr>
              <w:t>Kiosk ready, route data and printer available.</w:t>
            </w:r>
          </w:p>
        </w:tc>
        <w:tc>
          <w:tcPr>
            <w:tcW w:type="dxa" w:w="1999"/>
            <w:vAlign w:val="center"/>
            <w:shd w:fill="FFFFFF"/>
          </w:tcPr>
          <w:p>
            <w:pPr>
              <w:spacing w:after="60"/>
            </w:pPr>
            <w:r/>
            <w:r>
              <w:rPr>
                <w:b w:val="0"/>
                <w:sz w:val="18"/>
              </w:rPr>
              <w:t>Start; select route; confirm fare; choose method; authorize; persist; print; show receipt.</w:t>
            </w:r>
          </w:p>
        </w:tc>
        <w:tc>
          <w:tcPr>
            <w:tcW w:type="dxa" w:w="1999"/>
            <w:vAlign w:val="center"/>
            <w:shd w:fill="FFFFFF"/>
          </w:tcPr>
          <w:p>
            <w:pPr>
              <w:spacing w:after="60"/>
            </w:pPr>
            <w:r/>
            <w:r>
              <w:rPr>
                <w:b w:val="0"/>
                <w:sz w:val="18"/>
              </w:rPr>
              <w:t>Decline allows retry; timeout requires reconciliation; print fault creates compensation case.</w:t>
            </w:r>
          </w:p>
        </w:tc>
        <w:tc>
          <w:tcPr>
            <w:tcW w:type="dxa" w:w="1999"/>
            <w:vAlign w:val="center"/>
            <w:shd w:fill="FFFFFF"/>
          </w:tcPr>
          <w:p>
            <w:pPr>
              <w:spacing w:after="60"/>
            </w:pPr>
            <w:r/>
            <w:r>
              <w:rPr>
                <w:b w:val="0"/>
                <w:sz w:val="18"/>
              </w:rPr>
              <w:t>At most one delivered ticket for a paid transaction.</w:t>
            </w:r>
          </w:p>
        </w:tc>
      </w:tr>
      <w:tr>
        <w:tc>
          <w:tcPr>
            <w:tcW w:type="dxa" w:w="1999"/>
            <w:vAlign w:val="center"/>
            <w:shd w:fill="F2F6FA"/>
          </w:tcPr>
          <w:p>
            <w:pPr>
              <w:spacing w:after="60"/>
            </w:pPr>
            <w:r/>
            <w:r>
              <w:rPr>
                <w:b w:val="0"/>
                <w:sz w:val="18"/>
              </w:rPr>
              <w:t>UC-02 Pay by card</w:t>
            </w:r>
          </w:p>
        </w:tc>
        <w:tc>
          <w:tcPr>
            <w:tcW w:type="dxa" w:w="1999"/>
            <w:vAlign w:val="center"/>
            <w:shd w:fill="F2F6FA"/>
          </w:tcPr>
          <w:p>
            <w:pPr>
              <w:spacing w:after="60"/>
            </w:pPr>
            <w:r/>
            <w:r>
              <w:rPr>
                <w:b w:val="0"/>
                <w:sz w:val="18"/>
              </w:rPr>
              <w:t>Route and fare confirmed.</w:t>
            </w:r>
          </w:p>
        </w:tc>
        <w:tc>
          <w:tcPr>
            <w:tcW w:type="dxa" w:w="1999"/>
            <w:vAlign w:val="center"/>
            <w:shd w:fill="F2F6FA"/>
          </w:tcPr>
          <w:p>
            <w:pPr>
              <w:spacing w:after="60"/>
            </w:pPr>
            <w:r/>
            <w:r>
              <w:rPr>
                <w:b w:val="0"/>
                <w:sz w:val="18"/>
              </w:rPr>
              <w:t>Prompt tap or insert; send tokenized authorization; verify outcome.</w:t>
            </w:r>
          </w:p>
        </w:tc>
        <w:tc>
          <w:tcPr>
            <w:tcW w:type="dxa" w:w="1999"/>
            <w:vAlign w:val="center"/>
            <w:shd w:fill="F2F6FA"/>
          </w:tcPr>
          <w:p>
            <w:pPr>
              <w:spacing w:after="60"/>
            </w:pPr>
            <w:r/>
            <w:r>
              <w:rPr>
                <w:b w:val="0"/>
                <w:sz w:val="18"/>
              </w:rPr>
              <w:t>Decline, cancel, or timeout returns a safe status.</w:t>
            </w:r>
          </w:p>
        </w:tc>
        <w:tc>
          <w:tcPr>
            <w:tcW w:type="dxa" w:w="1999"/>
            <w:vAlign w:val="center"/>
            <w:shd w:fill="F2F6FA"/>
          </w:tcPr>
          <w:p>
            <w:pPr>
              <w:spacing w:after="60"/>
            </w:pPr>
            <w:r/>
            <w:r>
              <w:rPr>
                <w:b w:val="0"/>
                <w:sz w:val="18"/>
              </w:rPr>
              <w:t>Payment reference linked to transaction.</w:t>
            </w:r>
          </w:p>
        </w:tc>
      </w:tr>
      <w:tr>
        <w:tc>
          <w:tcPr>
            <w:tcW w:type="dxa" w:w="1999"/>
            <w:vAlign w:val="center"/>
            <w:shd w:fill="FFFFFF"/>
          </w:tcPr>
          <w:p>
            <w:pPr>
              <w:spacing w:after="60"/>
            </w:pPr>
            <w:r/>
            <w:r>
              <w:rPr>
                <w:b w:val="0"/>
                <w:sz w:val="18"/>
              </w:rPr>
              <w:t>UC-03 Pay by bank / wallet QR</w:t>
            </w:r>
          </w:p>
        </w:tc>
        <w:tc>
          <w:tcPr>
            <w:tcW w:type="dxa" w:w="1999"/>
            <w:vAlign w:val="center"/>
            <w:shd w:fill="FFFFFF"/>
          </w:tcPr>
          <w:p>
            <w:pPr>
              <w:spacing w:after="60"/>
            </w:pPr>
            <w:r/>
            <w:r>
              <w:rPr>
                <w:b w:val="0"/>
                <w:sz w:val="18"/>
              </w:rPr>
              <w:t>Route and fare confirmed.</w:t>
            </w:r>
          </w:p>
        </w:tc>
        <w:tc>
          <w:tcPr>
            <w:tcW w:type="dxa" w:w="1999"/>
            <w:vAlign w:val="center"/>
            <w:shd w:fill="FFFFFF"/>
          </w:tcPr>
          <w:p>
            <w:pPr>
              <w:spacing w:after="60"/>
            </w:pPr>
            <w:r/>
            <w:r>
              <w:rPr>
                <w:b w:val="0"/>
                <w:sz w:val="18"/>
              </w:rPr>
              <w:t>Create expiring amount-bound QR; display; await signed callback.</w:t>
            </w:r>
          </w:p>
        </w:tc>
        <w:tc>
          <w:tcPr>
            <w:tcW w:type="dxa" w:w="1999"/>
            <w:vAlign w:val="center"/>
            <w:shd w:fill="FFFFFF"/>
          </w:tcPr>
          <w:p>
            <w:pPr>
              <w:spacing w:after="60"/>
            </w:pPr>
            <w:r/>
            <w:r>
              <w:rPr>
                <w:b w:val="0"/>
                <w:sz w:val="18"/>
              </w:rPr>
              <w:t>Expiry or cancellation invalidates QR; late callback requires reconciliation.</w:t>
            </w:r>
          </w:p>
        </w:tc>
        <w:tc>
          <w:tcPr>
            <w:tcW w:type="dxa" w:w="1999"/>
            <w:vAlign w:val="center"/>
            <w:shd w:fill="FFFFFF"/>
          </w:tcPr>
          <w:p>
            <w:pPr>
              <w:spacing w:after="60"/>
            </w:pPr>
            <w:r/>
            <w:r>
              <w:rPr>
                <w:b w:val="0"/>
                <w:sz w:val="18"/>
              </w:rPr>
              <w:t>A confirmed capture or no issued ticket.</w:t>
            </w:r>
          </w:p>
        </w:tc>
      </w:tr>
      <w:tr>
        <w:tc>
          <w:tcPr>
            <w:tcW w:type="dxa" w:w="1999"/>
            <w:vAlign w:val="center"/>
            <w:shd w:fill="F2F6FA"/>
          </w:tcPr>
          <w:p>
            <w:pPr>
              <w:spacing w:after="60"/>
            </w:pPr>
            <w:r/>
            <w:r>
              <w:rPr>
                <w:b w:val="0"/>
                <w:sz w:val="18"/>
              </w:rPr>
              <w:t>UC-04 Diagnose kiosk</w:t>
            </w:r>
          </w:p>
        </w:tc>
        <w:tc>
          <w:tcPr>
            <w:tcW w:type="dxa" w:w="1999"/>
            <w:vAlign w:val="center"/>
            <w:shd w:fill="F2F6FA"/>
          </w:tcPr>
          <w:p>
            <w:pPr>
              <w:spacing w:after="60"/>
            </w:pPr>
            <w:r/>
            <w:r>
              <w:rPr>
                <w:b w:val="0"/>
                <w:sz w:val="18"/>
              </w:rPr>
              <w:t>Authenticated operator and service mode.</w:t>
            </w:r>
          </w:p>
        </w:tc>
        <w:tc>
          <w:tcPr>
            <w:tcW w:type="dxa" w:w="1999"/>
            <w:vAlign w:val="center"/>
            <w:shd w:fill="F2F6FA"/>
          </w:tcPr>
          <w:p>
            <w:pPr>
              <w:spacing w:after="60"/>
            </w:pPr>
            <w:r/>
            <w:r>
              <w:rPr>
                <w:b w:val="0"/>
                <w:sz w:val="18"/>
              </w:rPr>
              <w:t>Check printer, network, gateway, and recent faults.</w:t>
            </w:r>
          </w:p>
        </w:tc>
        <w:tc>
          <w:tcPr>
            <w:tcW w:type="dxa" w:w="1999"/>
            <w:vAlign w:val="center"/>
            <w:shd w:fill="F2F6FA"/>
          </w:tcPr>
          <w:p>
            <w:pPr>
              <w:spacing w:after="60"/>
            </w:pPr>
            <w:r/>
            <w:r>
              <w:rPr>
                <w:b w:val="0"/>
                <w:sz w:val="18"/>
              </w:rPr>
              <w:t>Failed self-test sets out-of-service state.</w:t>
            </w:r>
          </w:p>
        </w:tc>
        <w:tc>
          <w:tcPr>
            <w:tcW w:type="dxa" w:w="1999"/>
            <w:vAlign w:val="center"/>
            <w:shd w:fill="F2F6FA"/>
          </w:tcPr>
          <w:p>
            <w:pPr>
              <w:spacing w:after="60"/>
            </w:pPr>
            <w:r/>
            <w:r>
              <w:rPr>
                <w:b w:val="0"/>
                <w:sz w:val="18"/>
              </w:rPr>
              <w:t>Audited diagnostic event.</w:t>
            </w:r>
          </w:p>
        </w:tc>
      </w:tr>
      <w:tr>
        <w:tc>
          <w:tcPr>
            <w:tcW w:type="dxa" w:w="1999"/>
            <w:vAlign w:val="center"/>
            <w:shd w:fill="FFFFFF"/>
          </w:tcPr>
          <w:p>
            <w:pPr>
              <w:spacing w:after="60"/>
            </w:pPr>
            <w:r/>
            <w:r>
              <w:rPr>
                <w:b w:val="0"/>
                <w:sz w:val="18"/>
              </w:rPr>
              <w:t>UC-05 Reconcile transaction</w:t>
            </w:r>
          </w:p>
        </w:tc>
        <w:tc>
          <w:tcPr>
            <w:tcW w:type="dxa" w:w="1999"/>
            <w:vAlign w:val="center"/>
            <w:shd w:fill="FFFFFF"/>
          </w:tcPr>
          <w:p>
            <w:pPr>
              <w:spacing w:after="60"/>
            </w:pPr>
            <w:r/>
            <w:r>
              <w:rPr>
                <w:b w:val="0"/>
                <w:sz w:val="18"/>
              </w:rPr>
              <w:t>Payment result unknown or print compensation pending.</w:t>
            </w:r>
          </w:p>
        </w:tc>
        <w:tc>
          <w:tcPr>
            <w:tcW w:type="dxa" w:w="1999"/>
            <w:vAlign w:val="center"/>
            <w:shd w:fill="FFFFFF"/>
          </w:tcPr>
          <w:p>
            <w:pPr>
              <w:spacing w:after="60"/>
            </w:pPr>
            <w:r/>
            <w:r>
              <w:rPr>
                <w:b w:val="0"/>
                <w:sz w:val="18"/>
              </w:rPr>
              <w:t>Query gateway; compare capture; retry print or refund.</w:t>
            </w:r>
          </w:p>
        </w:tc>
        <w:tc>
          <w:tcPr>
            <w:tcW w:type="dxa" w:w="1999"/>
            <w:vAlign w:val="center"/>
            <w:shd w:fill="FFFFFF"/>
          </w:tcPr>
          <w:p>
            <w:pPr>
              <w:spacing w:after="60"/>
            </w:pPr>
            <w:r/>
            <w:r>
              <w:rPr>
                <w:b w:val="0"/>
                <w:sz w:val="18"/>
              </w:rPr>
              <w:t>Gateway unavailable remains queued.</w:t>
            </w:r>
          </w:p>
        </w:tc>
        <w:tc>
          <w:tcPr>
            <w:tcW w:type="dxa" w:w="1999"/>
            <w:vAlign w:val="center"/>
            <w:shd w:fill="FFFFFF"/>
          </w:tcPr>
          <w:p>
            <w:pPr>
              <w:spacing w:after="60"/>
            </w:pPr>
            <w:r/>
            <w:r>
              <w:rPr>
                <w:b w:val="0"/>
                <w:sz w:val="18"/>
              </w:rPr>
              <w:t>No duplicate charge or ticket.</w:t>
            </w:r>
          </w:p>
        </w:tc>
      </w:tr>
      <w:tr>
        <w:tc>
          <w:tcPr>
            <w:tcW w:type="dxa" w:w="1999"/>
            <w:vAlign w:val="center"/>
            <w:shd w:fill="F2F6FA"/>
          </w:tcPr>
          <w:p>
            <w:pPr>
              <w:spacing w:after="60"/>
            </w:pPr>
            <w:r/>
            <w:r>
              <w:rPr>
                <w:b w:val="0"/>
                <w:sz w:val="18"/>
              </w:rPr>
              <w:t>UC-06 Select destination</w:t>
            </w:r>
          </w:p>
        </w:tc>
        <w:tc>
          <w:tcPr>
            <w:tcW w:type="dxa" w:w="1999"/>
            <w:vAlign w:val="center"/>
            <w:shd w:fill="F2F6FA"/>
          </w:tcPr>
          <w:p>
            <w:pPr>
              <w:spacing w:after="60"/>
            </w:pPr>
            <w:r/>
            <w:r>
              <w:rPr>
                <w:b w:val="0"/>
                <w:sz w:val="18"/>
              </w:rPr>
              <w:t>Active fare catalogue available.</w:t>
            </w:r>
          </w:p>
        </w:tc>
        <w:tc>
          <w:tcPr>
            <w:tcW w:type="dxa" w:w="1999"/>
            <w:vAlign w:val="center"/>
            <w:shd w:fill="F2F6FA"/>
          </w:tcPr>
          <w:p>
            <w:pPr>
              <w:spacing w:after="60"/>
            </w:pPr>
            <w:r/>
            <w:r>
              <w:rPr>
                <w:b w:val="0"/>
                <w:sz w:val="18"/>
              </w:rPr>
              <w:t>Show active routes; select destination and fare snapshot.</w:t>
            </w:r>
          </w:p>
        </w:tc>
        <w:tc>
          <w:tcPr>
            <w:tcW w:type="dxa" w:w="1999"/>
            <w:vAlign w:val="center"/>
            <w:shd w:fill="F2F6FA"/>
          </w:tcPr>
          <w:p>
            <w:pPr>
              <w:spacing w:after="60"/>
            </w:pPr>
            <w:r/>
            <w:r>
              <w:rPr>
                <w:b w:val="0"/>
                <w:sz w:val="18"/>
              </w:rPr>
              <w:t>Missing or stale catalogue shows unavailable guidance.</w:t>
            </w:r>
          </w:p>
        </w:tc>
        <w:tc>
          <w:tcPr>
            <w:tcW w:type="dxa" w:w="1999"/>
            <w:vAlign w:val="center"/>
            <w:shd w:fill="F2F6FA"/>
          </w:tcPr>
          <w:p>
            <w:pPr>
              <w:spacing w:after="60"/>
            </w:pPr>
            <w:r/>
            <w:r>
              <w:rPr>
                <w:b w:val="0"/>
                <w:sz w:val="18"/>
              </w:rPr>
              <w:t>Valid route and fare assigned.</w:t>
            </w:r>
          </w:p>
        </w:tc>
      </w:tr>
      <w:tr>
        <w:tc>
          <w:tcPr>
            <w:tcW w:type="dxa" w:w="1999"/>
            <w:vAlign w:val="center"/>
            <w:shd w:fill="FFFFFF"/>
          </w:tcPr>
          <w:p>
            <w:pPr>
              <w:spacing w:after="60"/>
            </w:pPr>
            <w:r/>
            <w:r>
              <w:rPr>
                <w:b w:val="0"/>
                <w:sz w:val="18"/>
              </w:rPr>
              <w:t>UC-07 Choose payment</w:t>
            </w:r>
          </w:p>
        </w:tc>
        <w:tc>
          <w:tcPr>
            <w:tcW w:type="dxa" w:w="1999"/>
            <w:vAlign w:val="center"/>
            <w:shd w:fill="FFFFFF"/>
          </w:tcPr>
          <w:p>
            <w:pPr>
              <w:spacing w:after="60"/>
            </w:pPr>
            <w:r/>
            <w:r>
              <w:rPr>
                <w:b w:val="0"/>
                <w:sz w:val="18"/>
              </w:rPr>
              <w:t>Route and fare confirmed.</w:t>
            </w:r>
          </w:p>
        </w:tc>
        <w:tc>
          <w:tcPr>
            <w:tcW w:type="dxa" w:w="1999"/>
            <w:vAlign w:val="center"/>
            <w:shd w:fill="FFFFFF"/>
          </w:tcPr>
          <w:p>
            <w:pPr>
              <w:spacing w:after="60"/>
            </w:pPr>
            <w:r/>
            <w:r>
              <w:rPr>
                <w:b w:val="0"/>
                <w:sz w:val="18"/>
              </w:rPr>
              <w:t>Choose card, bank QR, or wallet.</w:t>
            </w:r>
          </w:p>
        </w:tc>
        <w:tc>
          <w:tcPr>
            <w:tcW w:type="dxa" w:w="1999"/>
            <w:vAlign w:val="center"/>
            <w:shd w:fill="FFFFFF"/>
          </w:tcPr>
          <w:p>
            <w:pPr>
              <w:spacing w:after="60"/>
            </w:pPr>
            <w:r/>
            <w:r>
              <w:rPr>
                <w:b w:val="0"/>
                <w:sz w:val="18"/>
              </w:rPr>
              <w:t>Cancel or timeout discards pending selection.</w:t>
            </w:r>
          </w:p>
        </w:tc>
        <w:tc>
          <w:tcPr>
            <w:tcW w:type="dxa" w:w="1999"/>
            <w:vAlign w:val="center"/>
            <w:shd w:fill="FFFFFF"/>
          </w:tcPr>
          <w:p>
            <w:pPr>
              <w:spacing w:after="60"/>
            </w:pPr>
            <w:r/>
            <w:r>
              <w:rPr>
                <w:b w:val="0"/>
                <w:sz w:val="18"/>
              </w:rPr>
              <w:t>One method set for the attempt.</w:t>
            </w:r>
          </w:p>
        </w:tc>
      </w:tr>
      <w:tr>
        <w:tc>
          <w:tcPr>
            <w:tcW w:type="dxa" w:w="1999"/>
            <w:vAlign w:val="center"/>
            <w:shd w:fill="F2F6FA"/>
          </w:tcPr>
          <w:p>
            <w:pPr>
              <w:spacing w:after="60"/>
            </w:pPr>
            <w:r/>
            <w:r>
              <w:rPr>
                <w:b w:val="0"/>
                <w:sz w:val="18"/>
              </w:rPr>
              <w:t>UC-08 Print ticket</w:t>
            </w:r>
          </w:p>
        </w:tc>
        <w:tc>
          <w:tcPr>
            <w:tcW w:type="dxa" w:w="1999"/>
            <w:vAlign w:val="center"/>
            <w:shd w:fill="F2F6FA"/>
          </w:tcPr>
          <w:p>
            <w:pPr>
              <w:spacing w:after="60"/>
            </w:pPr>
            <w:r/>
            <w:r>
              <w:rPr>
                <w:b w:val="0"/>
                <w:sz w:val="18"/>
              </w:rPr>
              <w:t>Confirmed payment and working printer.</w:t>
            </w:r>
          </w:p>
        </w:tc>
        <w:tc>
          <w:tcPr>
            <w:tcW w:type="dxa" w:w="1999"/>
            <w:vAlign w:val="center"/>
            <w:shd w:fill="F2F6FA"/>
          </w:tcPr>
          <w:p>
            <w:pPr>
              <w:spacing w:after="60"/>
            </w:pPr>
            <w:r/>
            <w:r>
              <w:rPr>
                <w:b w:val="0"/>
                <w:sz w:val="18"/>
              </w:rPr>
              <w:t>Generate unique opaque barcode; print route, fare, validity, and barcode.</w:t>
            </w:r>
          </w:p>
        </w:tc>
        <w:tc>
          <w:tcPr>
            <w:tcW w:type="dxa" w:w="1999"/>
            <w:vAlign w:val="center"/>
            <w:shd w:fill="F2F6FA"/>
          </w:tcPr>
          <w:p>
            <w:pPr>
              <w:spacing w:after="60"/>
            </w:pPr>
            <w:r/>
            <w:r>
              <w:rPr>
                <w:b w:val="0"/>
                <w:sz w:val="18"/>
              </w:rPr>
              <w:t>Printer fault creates reprint or refund case.</w:t>
            </w:r>
          </w:p>
        </w:tc>
        <w:tc>
          <w:tcPr>
            <w:tcW w:type="dxa" w:w="1999"/>
            <w:vAlign w:val="center"/>
            <w:shd w:fill="F2F6FA"/>
          </w:tcPr>
          <w:p>
            <w:pPr>
              <w:spacing w:after="60"/>
            </w:pPr>
            <w:r/>
            <w:r>
              <w:rPr>
                <w:b w:val="0"/>
                <w:sz w:val="18"/>
              </w:rPr>
              <w:t>Ticket linked to one paid transaction.</w:t>
            </w:r>
          </w:p>
        </w:tc>
      </w:tr>
      <w:tr>
        <w:tc>
          <w:tcPr>
            <w:tcW w:type="dxa" w:w="1999"/>
            <w:vAlign w:val="center"/>
            <w:shd w:fill="FFFFFF"/>
          </w:tcPr>
          <w:p>
            <w:pPr>
              <w:spacing w:after="60"/>
            </w:pPr>
            <w:r/>
            <w:r>
              <w:rPr>
                <w:b w:val="0"/>
                <w:sz w:val="18"/>
              </w:rPr>
              <w:t>UC-09 View receipt</w:t>
            </w:r>
          </w:p>
        </w:tc>
        <w:tc>
          <w:tcPr>
            <w:tcW w:type="dxa" w:w="1999"/>
            <w:vAlign w:val="center"/>
            <w:shd w:fill="FFFFFF"/>
          </w:tcPr>
          <w:p>
            <w:pPr>
              <w:spacing w:after="60"/>
            </w:pPr>
            <w:r/>
            <w:r>
              <w:rPr>
                <w:b w:val="0"/>
                <w:sz w:val="18"/>
              </w:rPr>
              <w:t>Payment and print results known.</w:t>
            </w:r>
          </w:p>
        </w:tc>
        <w:tc>
          <w:tcPr>
            <w:tcW w:type="dxa" w:w="1999"/>
            <w:vAlign w:val="center"/>
            <w:shd w:fill="FFFFFF"/>
          </w:tcPr>
          <w:p>
            <w:pPr>
              <w:spacing w:after="60"/>
            </w:pPr>
            <w:r/>
            <w:r>
              <w:rPr>
                <w:b w:val="0"/>
                <w:sz w:val="18"/>
              </w:rPr>
              <w:t>Show route, fare, time, reference, and support guidance.</w:t>
            </w:r>
          </w:p>
        </w:tc>
        <w:tc>
          <w:tcPr>
            <w:tcW w:type="dxa" w:w="1999"/>
            <w:vAlign w:val="center"/>
            <w:shd w:fill="FFFFFF"/>
          </w:tcPr>
          <w:p>
            <w:pPr>
              <w:spacing w:after="60"/>
            </w:pPr>
            <w:r/>
            <w:r>
              <w:rPr>
                <w:b w:val="0"/>
                <w:sz w:val="18"/>
              </w:rPr>
              <w:t>Unknown payment shows pending guidance, not success.</w:t>
            </w:r>
          </w:p>
        </w:tc>
        <w:tc>
          <w:tcPr>
            <w:tcW w:type="dxa" w:w="1999"/>
            <w:vAlign w:val="center"/>
            <w:shd w:fill="FFFFFF"/>
          </w:tcPr>
          <w:p>
            <w:pPr>
              <w:spacing w:after="60"/>
            </w:pPr>
            <w:r/>
            <w:r>
              <w:rPr>
                <w:b w:val="0"/>
                <w:sz w:val="18"/>
              </w:rPr>
              <w:t>Passenger can identify transaction for support.</w:t>
            </w:r>
          </w:p>
        </w:tc>
      </w:tr>
    </w:tbl>
    <w:p>
      <w:pPr>
        <w:spacing w:after="40"/>
      </w:pPr>
    </w:p>
    <w:p>
      <w:r>
        <w:br w:type="page"/>
      </w:r>
    </w:p>
    <w:p>
      <w:pPr>
        <w:pStyle w:val="Heading1"/>
      </w:pPr>
      <w:r>
        <w:t>AI assistance and validation record</w:t>
      </w:r>
    </w:p>
    <w:p>
      <w:r>
        <w:t>The following are actual user instructions given to Codex, an AI coding tool used to prepare this prototype. They are not presented as GitHub Copilot transcripts.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331"/>
            <w:vAlign w:val="center"/>
            <w:shd w:fill="17365D"/>
          </w:tcPr>
          <w:p>
            <w:pPr>
              <w:spacing w:after="60"/>
            </w:pPr>
            <w:r/>
            <w:r>
              <w:rPr>
                <w:b/>
                <w:color w:val="FFFFFF"/>
                <w:sz w:val="18"/>
              </w:rPr>
              <w:t>Actual prompt or instruction</w:t>
            </w:r>
          </w:p>
        </w:tc>
        <w:tc>
          <w:tcPr>
            <w:tcW w:type="dxa" w:w="3331"/>
            <w:vAlign w:val="center"/>
            <w:shd w:fill="17365D"/>
          </w:tcPr>
          <w:p>
            <w:pPr>
              <w:spacing w:after="60"/>
            </w:pPr>
            <w:r/>
            <w:r>
              <w:rPr>
                <w:b/>
                <w:color w:val="FFFFFF"/>
                <w:sz w:val="18"/>
              </w:rPr>
              <w:t>Assistance received</w:t>
            </w:r>
          </w:p>
        </w:tc>
        <w:tc>
          <w:tcPr>
            <w:tcW w:type="dxa" w:w="3331"/>
            <w:vAlign w:val="center"/>
            <w:shd w:fill="17365D"/>
          </w:tcPr>
          <w:p>
            <w:pPr>
              <w:spacing w:after="60"/>
            </w:pPr>
            <w:r/>
            <w:r>
              <w:rPr>
                <w:b/>
                <w:color w:val="FFFFFF"/>
                <w:sz w:val="18"/>
              </w:rPr>
              <w:t>Human-review and verification status</w:t>
            </w:r>
          </w:p>
        </w:tc>
      </w:tr>
      <w:tr>
        <w:tc>
          <w:tcPr>
            <w:tcW w:type="dxa" w:w="3331"/>
            <w:vAlign w:val="center"/>
            <w:shd w:fill="FFFFFF"/>
          </w:tcPr>
          <w:p>
            <w:pPr>
              <w:spacing w:after="60"/>
            </w:pPr>
            <w:r/>
            <w:r>
              <w:rPr>
                <w:b w:val="0"/>
                <w:sz w:val="18"/>
              </w:rPr>
              <w:t>“hãy giúp tôi hoàn tất cả yêu cầu trong này ... tách ra làm 2 file riêng ...”</w:t>
            </w:r>
          </w:p>
        </w:tc>
        <w:tc>
          <w:tcPr>
            <w:tcW w:type="dxa" w:w="3331"/>
            <w:vAlign w:val="center"/>
            <w:shd w:fill="FFFFFF"/>
          </w:tcPr>
          <w:p>
            <w:pPr>
              <w:spacing w:after="60"/>
            </w:pPr>
            <w:r/>
            <w:r>
              <w:rPr>
                <w:b w:val="0"/>
                <w:sz w:val="18"/>
              </w:rPr>
              <w:t>Created separate C# solutions, SQL scripts, requirements, diagrams, and report files for both briefs.</w:t>
            </w:r>
          </w:p>
        </w:tc>
        <w:tc>
          <w:tcPr>
            <w:tcW w:type="dxa" w:w="3331"/>
            <w:vAlign w:val="center"/>
            <w:shd w:fill="FFFFFF"/>
          </w:tcPr>
          <w:p>
            <w:pPr>
              <w:spacing w:after="60"/>
            </w:pPr>
            <w:r/>
            <w:r>
              <w:rPr>
                <w:b w:val="0"/>
                <w:sz w:val="18"/>
              </w:rPr>
              <w:t>Requirements were compared with each supplied PDF; both solutions were built with dotnet.</w:t>
            </w:r>
          </w:p>
        </w:tc>
      </w:tr>
      <w:tr>
        <w:tc>
          <w:tcPr>
            <w:tcW w:type="dxa" w:w="3331"/>
            <w:vAlign w:val="center"/>
            <w:shd w:fill="F2F6FA"/>
          </w:tcPr>
          <w:p>
            <w:pPr>
              <w:spacing w:after="60"/>
            </w:pPr>
            <w:r/>
            <w:r>
              <w:rPr>
                <w:b w:val="0"/>
                <w:sz w:val="18"/>
              </w:rPr>
              <w:t>“chạy ngay trực tiếp cho tôi và cho tôi thấy được những gì bạn làm ...”</w:t>
            </w:r>
          </w:p>
        </w:tc>
        <w:tc>
          <w:tcPr>
            <w:tcW w:type="dxa" w:w="3331"/>
            <w:vAlign w:val="center"/>
            <w:shd w:fill="F2F6FA"/>
          </w:tcPr>
          <w:p>
            <w:pPr>
              <w:spacing w:after="60"/>
            </w:pPr>
            <w:r/>
            <w:r>
              <w:rPr>
                <w:b w:val="0"/>
                <w:sz w:val="18"/>
              </w:rPr>
              <w:t>Ran solution builds, inspected local SQL availability, and attempted direct UI/web demos.</w:t>
            </w:r>
          </w:p>
        </w:tc>
        <w:tc>
          <w:tcPr>
            <w:tcW w:type="dxa" w:w="3331"/>
            <w:vAlign w:val="center"/>
            <w:shd w:fill="F2F6FA"/>
          </w:tcPr>
          <w:p>
            <w:pPr>
              <w:spacing w:after="60"/>
            </w:pPr>
            <w:r/>
            <w:r>
              <w:rPr>
                <w:b w:val="0"/>
                <w:sz w:val="18"/>
              </w:rPr>
              <w:t>Builds passed; the first sandboxed SQL attempt failed. A later SQLEXPRESS run outside the sandbox verified database persistence.</w:t>
            </w:r>
          </w:p>
        </w:tc>
      </w:tr>
      <w:tr>
        <w:tc>
          <w:tcPr>
            <w:tcW w:type="dxa" w:w="3331"/>
            <w:vAlign w:val="center"/>
            <w:shd w:fill="FFFFFF"/>
          </w:tcPr>
          <w:p>
            <w:pPr>
              <w:spacing w:after="60"/>
            </w:pPr>
            <w:r/>
            <w:r>
              <w:rPr>
                <w:b w:val="0"/>
                <w:sz w:val="18"/>
              </w:rPr>
              <w:t>“tiếp tục xem xét và cải thiện hết tất cả yêu cầu ... kiểm tra báo cáo 1 lần nữa ...”</w:t>
            </w:r>
          </w:p>
        </w:tc>
        <w:tc>
          <w:tcPr>
            <w:tcW w:type="dxa" w:w="3331"/>
            <w:vAlign w:val="center"/>
            <w:shd w:fill="FFFFFF"/>
          </w:tcPr>
          <w:p>
            <w:pPr>
              <w:spacing w:after="60"/>
            </w:pPr>
            <w:r/>
            <w:r>
              <w:rPr>
                <w:b w:val="0"/>
                <w:sz w:val="18"/>
              </w:rPr>
              <w:t>Improved the wallet QR, ticket barcode and print preview, multi-line order transaction, Razor Pages, admin CRUD, and report coverage.</w:t>
            </w:r>
          </w:p>
        </w:tc>
        <w:tc>
          <w:tcPr>
            <w:tcW w:type="dxa" w:w="3331"/>
            <w:vAlign w:val="center"/>
            <w:shd w:fill="FFFFFF"/>
          </w:tcPr>
          <w:p>
            <w:pPr>
              <w:spacing w:after="60"/>
            </w:pPr>
            <w:r/>
            <w:r>
              <w:rPr>
                <w:b w:val="0"/>
                <w:sz w:val="18"/>
              </w:rPr>
              <w:t>Builds passed; one ticket was persisted to SQL, one two-line order was placed with correct stock deductions, and 8/8 unit tests passed.</w:t>
            </w:r>
          </w:p>
        </w:tc>
      </w:tr>
      <w:tr>
        <w:tc>
          <w:tcPr>
            <w:tcW w:type="dxa" w:w="3331"/>
            <w:vAlign w:val="center"/>
            <w:shd w:fill="F2F6FA"/>
          </w:tcPr>
          <w:p>
            <w:pPr>
              <w:spacing w:after="60"/>
            </w:pPr>
            <w:r/>
            <w:r>
              <w:rPr>
                <w:b w:val="0"/>
                <w:sz w:val="18"/>
              </w:rPr>
              <w:t>“kiểm tra và test tất cả chức năng đồng thời kiểm tra báo cáo cũng phải đạt đầy đủ như bảng rubric trong pdf đó”</w:t>
            </w:r>
          </w:p>
        </w:tc>
        <w:tc>
          <w:tcPr>
            <w:tcW w:type="dxa" w:w="3331"/>
            <w:vAlign w:val="center"/>
            <w:shd w:fill="F2F6FA"/>
          </w:tcPr>
          <w:p>
            <w:pPr>
              <w:spacing w:after="60"/>
            </w:pPr>
            <w:r/>
            <w:r>
              <w:rPr>
                <w:b w:val="0"/>
                <w:sz w:val="18"/>
              </w:rPr>
              <w:t>Re-read both supplied PDF rubrics, rebuilt the A2 solution to an isolated output folder, reran its unit suite, and checked the current SQL demo records.</w:t>
            </w:r>
          </w:p>
        </w:tc>
        <w:tc>
          <w:tcPr>
            <w:tcW w:type="dxa" w:w="3331"/>
            <w:vAlign w:val="center"/>
            <w:shd w:fill="F2F6FA"/>
          </w:tcPr>
          <w:p>
            <w:pPr>
              <w:spacing w:after="60"/>
            </w:pPr>
            <w:r/>
            <w:r>
              <w:rPr>
                <w:b w:val="0"/>
                <w:sz w:val="18"/>
              </w:rPr>
              <w:t>Both solution builds and eight MSTest cases passed; current SQL record counts and demo ticket/order values were checked with read-only queries. Visual Studio/GitHub/group evidence remains a team-supplied requirement.</w:t>
            </w:r>
          </w:p>
        </w:tc>
      </w:tr>
    </w:tbl>
    <w:p>
      <w:pPr>
        <w:spacing w:after="40"/>
      </w:pPr>
    </w:p>
    <w:p>
      <w:r>
        <w:t>No real payment credentials or live payment calls were generated. The team should review every AI-produced artifact and add its genuine Copilot prompt history if Copilot was used. The SQL-connected ticket insert was verified with SQLEXPRESS; payment and printing remain simulated.</w:t>
      </w:r>
    </w:p>
    <w:p>
      <w:r>
        <w:br w:type="page"/>
      </w:r>
    </w:p>
    <w:p>
      <w:pPr>
        <w:pStyle w:val="Heading1"/>
      </w:pPr>
      <w:r>
        <w:t>Visual Studio model-to-code and Code Map demo</w:t>
      </w:r>
    </w:p>
    <w:p>
      <w:pPr>
        <w:pStyle w:val="ListNumber"/>
      </w:pPr>
      <w:r>
        <w:t>Open `SmartTicketing.sln` in Visual Studio 2022 and build `SmartTicketing.WinForms`.</w:t>
      </w:r>
    </w:p>
    <w:p>
      <w:pPr>
        <w:pStyle w:val="ListNumber"/>
      </w:pPr>
      <w:r>
        <w:t>Open `docs/uml.md`, select the class diagram block, and import/paste into the UML designer available in the installed Visual Studio edition or a PlantUML extension. Keep `TicketTransaction`, `Destination`, `Ticket`, `PurchaseService`, `IPaymentGateway`, `ITicketRepository`, and `ITicketPrinter` aligned with the C# implementation.</w:t>
      </w:r>
    </w:p>
    <w:p>
      <w:pPr>
        <w:pStyle w:val="ListNumber"/>
      </w:pPr>
      <w:r>
        <w:t>Forward engineering: in the class designer, use **Generate Code** for the domain classes and interfaces, then compare with the source under `src/SmartTicketing.WinForms`.</w:t>
      </w:r>
    </w:p>
    <w:p>
      <w:pPr>
        <w:pStyle w:val="ListNumber"/>
      </w:pPr>
      <w:r>
        <w:t>Backward engineering: add a property or method to a C# domain class, refresh the model from code, and capture the reflected member.</w:t>
      </w:r>
    </w:p>
    <w:p>
      <w:pPr>
        <w:pStyle w:val="ListNumber"/>
      </w:pPr>
      <w:r>
        <w:t>Code Map: right-click the solution or a project and select **Show on Code Map**. Expand `TicketMachineForm`, persistence, and gateway dependencies; capture the map.</w:t>
      </w:r>
    </w:p>
    <w:p>
      <w:pPr>
        <w:pStyle w:val="ListNumber"/>
      </w:pPr>
      <w:r>
        <w:t>Add the forward/backward/code-map screenshots to the report. Tool availability varies by Visual Studio edition and installed extensions, so use the equivalent UML extension if the built-in designer is absent.</w:t>
      </w:r>
    </w:p>
    <w:p>
      <w:r>
        <w:br w:type="page"/>
      </w:r>
    </w:p>
    <w:p>
      <w:pPr>
        <w:pStyle w:val="Heading1"/>
      </w:pPr>
      <w:r>
        <w:t>TVM start screen connected to SQL Server</w:t>
      </w:r>
    </w:p>
    <w:p>
      <w:r>
        <w:drawing>
          <wp:inline xmlns:a="http://schemas.openxmlformats.org/drawingml/2006/main" xmlns:pic="http://schemas.openxmlformats.org/drawingml/2006/picture">
            <wp:extent cx="5257800" cy="4633993"/>
            <wp:docPr id="1" name="Picture 1"/>
            <wp:cNvGraphicFramePr>
              <a:graphicFrameLocks noChangeAspect="1"/>
            </wp:cNvGraphicFramePr>
            <a:graphic>
              <a:graphicData uri="http://schemas.openxmlformats.org/drawingml/2006/picture">
                <pic:pic>
                  <pic:nvPicPr>
                    <pic:cNvPr id="0" name="tvm-start-v6.png"/>
                    <pic:cNvPicPr/>
                  </pic:nvPicPr>
                  <pic:blipFill>
                    <a:blip r:embed="rId9"/>
                    <a:stretch>
                      <a:fillRect/>
                    </a:stretch>
                  </pic:blipFill>
                  <pic:spPr>
                    <a:xfrm>
                      <a:off x="0" y="0"/>
                      <a:ext cx="5257800" cy="4633993"/>
                    </a:xfrm>
                    <a:prstGeom prst="rect"/>
                  </pic:spPr>
                </pic:pic>
              </a:graphicData>
            </a:graphic>
          </wp:inline>
        </w:drawing>
      </w:r>
    </w:p>
    <w:p>
      <w:r>
        <w:t>Actual application screenshot captured from the compiled WinForms program.</w:t>
      </w:r>
    </w:p>
    <w:p>
      <w:r>
        <w:br w:type="page"/>
      </w:r>
    </w:p>
    <w:p>
      <w:pPr>
        <w:pStyle w:val="Heading1"/>
      </w:pPr>
      <w:r>
        <w:t>Scannable wallet demo QR before payment</w:t>
      </w:r>
    </w:p>
    <w:p>
      <w:r>
        <w:drawing>
          <wp:inline xmlns:a="http://schemas.openxmlformats.org/drawingml/2006/main" xmlns:pic="http://schemas.openxmlformats.org/drawingml/2006/picture">
            <wp:extent cx="5257800" cy="4633993"/>
            <wp:docPr id="2" name="Picture 2"/>
            <wp:cNvGraphicFramePr>
              <a:graphicFrameLocks noChangeAspect="1"/>
            </wp:cNvGraphicFramePr>
            <a:graphic>
              <a:graphicData uri="http://schemas.openxmlformats.org/drawingml/2006/picture">
                <pic:pic>
                  <pic:nvPicPr>
                    <pic:cNvPr id="0" name="tvm-wallet-qr-v2.png"/>
                    <pic:cNvPicPr/>
                  </pic:nvPicPr>
                  <pic:blipFill>
                    <a:blip r:embed="rId10"/>
                    <a:stretch>
                      <a:fillRect/>
                    </a:stretch>
                  </pic:blipFill>
                  <pic:spPr>
                    <a:xfrm>
                      <a:off x="0" y="0"/>
                      <a:ext cx="5257800" cy="4633993"/>
                    </a:xfrm>
                    <a:prstGeom prst="rect"/>
                  </pic:spPr>
                </pic:pic>
              </a:graphicData>
            </a:graphic>
          </wp:inline>
        </w:drawing>
      </w:r>
    </w:p>
    <w:p>
      <w:r>
        <w:t>Actual application screenshot captured from the compiled WinForms program.</w:t>
      </w:r>
    </w:p>
    <w:p>
      <w:r>
        <w:br w:type="page"/>
      </w:r>
    </w:p>
    <w:p>
      <w:pPr>
        <w:pStyle w:val="Heading1"/>
      </w:pPr>
      <w:r>
        <w:t>Final payment confirmation and saved ticket</w:t>
      </w:r>
    </w:p>
    <w:p>
      <w:r>
        <w:drawing>
          <wp:inline xmlns:a="http://schemas.openxmlformats.org/drawingml/2006/main" xmlns:pic="http://schemas.openxmlformats.org/drawingml/2006/picture">
            <wp:extent cx="5257800" cy="4633993"/>
            <wp:docPr id="3" name="Picture 3"/>
            <wp:cNvGraphicFramePr>
              <a:graphicFrameLocks noChangeAspect="1"/>
            </wp:cNvGraphicFramePr>
            <a:graphic>
              <a:graphicData uri="http://schemas.openxmlformats.org/drawingml/2006/picture">
                <pic:pic>
                  <pic:nvPicPr>
                    <pic:cNvPr id="0" name="payment-confirmed-demo-v2.png"/>
                    <pic:cNvPicPr/>
                  </pic:nvPicPr>
                  <pic:blipFill>
                    <a:blip r:embed="rId11"/>
                    <a:stretch>
                      <a:fillRect/>
                    </a:stretch>
                  </pic:blipFill>
                  <pic:spPr>
                    <a:xfrm>
                      <a:off x="0" y="0"/>
                      <a:ext cx="5257800" cy="4633993"/>
                    </a:xfrm>
                    <a:prstGeom prst="rect"/>
                  </pic:spPr>
                </pic:pic>
              </a:graphicData>
            </a:graphic>
          </wp:inline>
        </w:drawing>
      </w:r>
    </w:p>
    <w:p>
      <w:r>
        <w:t>Actual SQL-connected WinForms result: the confirmed Wallet ticket is saved as Paid with a valid expiry; the next-journey action is available.</w:t>
      </w:r>
    </w:p>
    <w:p>
      <w:r>
        <w:br w:type="page"/>
      </w:r>
    </w:p>
    <w:p>
      <w:pPr>
        <w:pStyle w:val="Title"/>
      </w:pPr>
      <w:r>
        <w:t>Design diagrams and UI wireframe</w:t>
      </w:r>
    </w:p>
    <w:p>
      <w:pPr>
        <w:pStyle w:val="Heading1"/>
      </w:pPr>
      <w:r>
        <w:t>Use case diagram</w:t>
      </w:r>
    </w:p>
    <w:p>
      <w:r>
        <w:drawing>
          <wp:inline xmlns:a="http://schemas.openxmlformats.org/drawingml/2006/main" xmlns:pic="http://schemas.openxmlformats.org/drawingml/2006/picture">
            <wp:extent cx="5806440" cy="2472743"/>
            <wp:docPr id="4" name="Picture 4"/>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806440" cy="2472743"/>
                    </a:xfrm>
                    <a:prstGeom prst="rect"/>
                  </pic:spPr>
                </pic:pic>
              </a:graphicData>
            </a:graphic>
          </wp:inline>
        </w:drawing>
      </w:r>
    </w:p>
    <w:p>
      <w:pPr>
        <w:jc w:val="center"/>
      </w:pPr>
      <w:r>
        <w:t>Figure 1. Use case diagram.</w:t>
      </w:r>
    </w:p>
    <w:p>
      <w:r>
        <w:br w:type="page"/>
      </w:r>
    </w:p>
    <w:p>
      <w:pPr>
        <w:pStyle w:val="Heading1"/>
      </w:pPr>
      <w:r>
        <w:t>Passenger purchase activity</w:t>
      </w:r>
    </w:p>
    <w:p>
      <w:r>
        <w:drawing>
          <wp:inline xmlns:a="http://schemas.openxmlformats.org/drawingml/2006/main" xmlns:pic="http://schemas.openxmlformats.org/drawingml/2006/picture">
            <wp:extent cx="4850696" cy="7406640"/>
            <wp:docPr id="5" name="Picture 5"/>
            <wp:cNvGraphicFramePr>
              <a:graphicFrameLocks noChangeAspect="1"/>
            </wp:cNvGraphicFramePr>
            <a:graphic>
              <a:graphicData uri="http://schemas.openxmlformats.org/drawingml/2006/picture">
                <pic:pic>
                  <pic:nvPicPr>
                    <pic:cNvPr id="0" name="passenger-activity.png"/>
                    <pic:cNvPicPr/>
                  </pic:nvPicPr>
                  <pic:blipFill>
                    <a:blip r:embed="rId13"/>
                    <a:stretch>
                      <a:fillRect/>
                    </a:stretch>
                  </pic:blipFill>
                  <pic:spPr>
                    <a:xfrm>
                      <a:off x="0" y="0"/>
                      <a:ext cx="4850696" cy="7406640"/>
                    </a:xfrm>
                    <a:prstGeom prst="rect"/>
                  </pic:spPr>
                </pic:pic>
              </a:graphicData>
            </a:graphic>
          </wp:inline>
        </w:drawing>
      </w:r>
    </w:p>
    <w:p>
      <w:pPr>
        <w:jc w:val="center"/>
      </w:pPr>
      <w:r>
        <w:t>Figure 2. Passenger purchase activity.</w:t>
      </w:r>
    </w:p>
    <w:p>
      <w:r>
        <w:br w:type="page"/>
      </w:r>
    </w:p>
    <w:p>
      <w:pPr>
        <w:pStyle w:val="Heading1"/>
      </w:pPr>
      <w:r>
        <w:t>Payment gateway activity</w:t>
      </w:r>
    </w:p>
    <w:p>
      <w:r>
        <w:drawing>
          <wp:inline xmlns:a="http://schemas.openxmlformats.org/drawingml/2006/main" xmlns:pic="http://schemas.openxmlformats.org/drawingml/2006/picture">
            <wp:extent cx="5806440" cy="5230595"/>
            <wp:docPr id="6" name="Picture 6"/>
            <wp:cNvGraphicFramePr>
              <a:graphicFrameLocks noChangeAspect="1"/>
            </wp:cNvGraphicFramePr>
            <a:graphic>
              <a:graphicData uri="http://schemas.openxmlformats.org/drawingml/2006/picture">
                <pic:pic>
                  <pic:nvPicPr>
                    <pic:cNvPr id="0" name="gateway-activity.png"/>
                    <pic:cNvPicPr/>
                  </pic:nvPicPr>
                  <pic:blipFill>
                    <a:blip r:embed="rId14"/>
                    <a:stretch>
                      <a:fillRect/>
                    </a:stretch>
                  </pic:blipFill>
                  <pic:spPr>
                    <a:xfrm>
                      <a:off x="0" y="0"/>
                      <a:ext cx="5806440" cy="5230595"/>
                    </a:xfrm>
                    <a:prstGeom prst="rect"/>
                  </pic:spPr>
                </pic:pic>
              </a:graphicData>
            </a:graphic>
          </wp:inline>
        </w:drawing>
      </w:r>
    </w:p>
    <w:p>
      <w:pPr>
        <w:jc w:val="center"/>
      </w:pPr>
      <w:r>
        <w:t>Figure 3. Payment gateway activity.</w:t>
      </w:r>
    </w:p>
    <w:p>
      <w:r>
        <w:br w:type="page"/>
      </w:r>
    </w:p>
    <w:p>
      <w:pPr>
        <w:pStyle w:val="Heading1"/>
      </w:pPr>
      <w:r>
        <w:t>Purchase sequence diagram</w:t>
      </w:r>
    </w:p>
    <w:p>
      <w:r>
        <w:drawing>
          <wp:inline xmlns:a="http://schemas.openxmlformats.org/drawingml/2006/main" xmlns:pic="http://schemas.openxmlformats.org/drawingml/2006/picture">
            <wp:extent cx="5806440" cy="6750577"/>
            <wp:docPr id="7" name="Picture 7"/>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806440" cy="6750577"/>
                    </a:xfrm>
                    <a:prstGeom prst="rect"/>
                  </pic:spPr>
                </pic:pic>
              </a:graphicData>
            </a:graphic>
          </wp:inline>
        </w:drawing>
      </w:r>
    </w:p>
    <w:p>
      <w:pPr>
        <w:jc w:val="center"/>
      </w:pPr>
      <w:r>
        <w:t>Figure 4. Purchase sequence diagram.</w:t>
      </w:r>
    </w:p>
    <w:p>
      <w:r>
        <w:br w:type="page"/>
      </w:r>
    </w:p>
    <w:p>
      <w:pPr>
        <w:pStyle w:val="Heading1"/>
      </w:pPr>
      <w:r>
        <w:t>Transaction state chart</w:t>
      </w:r>
    </w:p>
    <w:p>
      <w:r>
        <w:drawing>
          <wp:inline xmlns:a="http://schemas.openxmlformats.org/drawingml/2006/main" xmlns:pic="http://schemas.openxmlformats.org/drawingml/2006/picture">
            <wp:extent cx="4732968" cy="7315200"/>
            <wp:docPr id="8" name="Picture 8"/>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4732968" cy="7315200"/>
                    </a:xfrm>
                    <a:prstGeom prst="rect"/>
                  </pic:spPr>
                </pic:pic>
              </a:graphicData>
            </a:graphic>
          </wp:inline>
        </w:drawing>
      </w:r>
    </w:p>
    <w:p>
      <w:pPr>
        <w:jc w:val="center"/>
      </w:pPr>
      <w:r>
        <w:t>Figure 5. Transaction state chart.</w:t>
      </w:r>
    </w:p>
    <w:p>
      <w:r>
        <w:br w:type="page"/>
      </w:r>
    </w:p>
    <w:p>
      <w:pPr>
        <w:pStyle w:val="Heading1"/>
      </w:pPr>
      <w:r>
        <w:t>Domain class diagram</w:t>
      </w:r>
    </w:p>
    <w:p>
      <w:r>
        <w:drawing>
          <wp:inline xmlns:a="http://schemas.openxmlformats.org/drawingml/2006/main" xmlns:pic="http://schemas.openxmlformats.org/drawingml/2006/picture">
            <wp:extent cx="5806440" cy="4930798"/>
            <wp:docPr id="9" name="Picture 9"/>
            <wp:cNvGraphicFramePr>
              <a:graphicFrameLocks noChangeAspect="1"/>
            </wp:cNvGraphicFramePr>
            <a:graphic>
              <a:graphicData uri="http://schemas.openxmlformats.org/drawingml/2006/picture">
                <pic:pic>
                  <pic:nvPicPr>
                    <pic:cNvPr id="0" name="class.png"/>
                    <pic:cNvPicPr/>
                  </pic:nvPicPr>
                  <pic:blipFill>
                    <a:blip r:embed="rId17"/>
                    <a:stretch>
                      <a:fillRect/>
                    </a:stretch>
                  </pic:blipFill>
                  <pic:spPr>
                    <a:xfrm>
                      <a:off x="0" y="0"/>
                      <a:ext cx="5806440" cy="4930798"/>
                    </a:xfrm>
                    <a:prstGeom prst="rect"/>
                  </pic:spPr>
                </pic:pic>
              </a:graphicData>
            </a:graphic>
          </wp:inline>
        </w:drawing>
      </w:r>
    </w:p>
    <w:p>
      <w:pPr>
        <w:jc w:val="center"/>
      </w:pPr>
      <w:r>
        <w:t>Figure 6. Domain class diagram.</w:t>
      </w:r>
    </w:p>
    <w:p>
      <w:r>
        <w:br w:type="page"/>
      </w:r>
    </w:p>
    <w:p>
      <w:pPr>
        <w:pStyle w:val="Heading1"/>
      </w:pPr>
      <w:r>
        <w:t>System architecture</w:t>
      </w:r>
    </w:p>
    <w:p>
      <w:r>
        <w:drawing>
          <wp:inline xmlns:a="http://schemas.openxmlformats.org/drawingml/2006/main" xmlns:pic="http://schemas.openxmlformats.org/drawingml/2006/picture">
            <wp:extent cx="5806440" cy="2721288"/>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806440" cy="2721288"/>
                    </a:xfrm>
                    <a:prstGeom prst="rect"/>
                  </pic:spPr>
                </pic:pic>
              </a:graphicData>
            </a:graphic>
          </wp:inline>
        </w:drawing>
      </w:r>
    </w:p>
    <w:p>
      <w:pPr>
        <w:jc w:val="center"/>
      </w:pPr>
      <w:r>
        <w:t>Figure 7. System architecture.</w:t>
      </w:r>
    </w:p>
    <w:p>
      <w:r>
        <w:br w:type="page"/>
      </w:r>
    </w:p>
    <w:p>
      <w:pPr>
        <w:pStyle w:val="Heading1"/>
      </w:pPr>
      <w:r>
        <w:t>Deployment diagram</w:t>
      </w:r>
    </w:p>
    <w:p>
      <w:r>
        <w:drawing>
          <wp:inline xmlns:a="http://schemas.openxmlformats.org/drawingml/2006/main" xmlns:pic="http://schemas.openxmlformats.org/drawingml/2006/picture">
            <wp:extent cx="5806440" cy="1666874"/>
            <wp:docPr id="11" name="Picture 11"/>
            <wp:cNvGraphicFramePr>
              <a:graphicFrameLocks noChangeAspect="1"/>
            </wp:cNvGraphicFramePr>
            <a:graphic>
              <a:graphicData uri="http://schemas.openxmlformats.org/drawingml/2006/picture">
                <pic:pic>
                  <pic:nvPicPr>
                    <pic:cNvPr id="0" name="deployment.png"/>
                    <pic:cNvPicPr/>
                  </pic:nvPicPr>
                  <pic:blipFill>
                    <a:blip r:embed="rId19"/>
                    <a:stretch>
                      <a:fillRect/>
                    </a:stretch>
                  </pic:blipFill>
                  <pic:spPr>
                    <a:xfrm>
                      <a:off x="0" y="0"/>
                      <a:ext cx="5806440" cy="1666874"/>
                    </a:xfrm>
                    <a:prstGeom prst="rect"/>
                  </pic:spPr>
                </pic:pic>
              </a:graphicData>
            </a:graphic>
          </wp:inline>
        </w:drawing>
      </w:r>
    </w:p>
    <w:p>
      <w:pPr>
        <w:jc w:val="center"/>
      </w:pPr>
      <w:r>
        <w:t>Figure 8. Deployment diagram.</w:t>
      </w:r>
    </w:p>
    <w:p>
      <w:r>
        <w:br w:type="page"/>
      </w:r>
    </w:p>
    <w:p>
      <w:pPr>
        <w:pStyle w:val="Heading1"/>
      </w:pPr>
      <w:r>
        <w:t>TVM touchscreen wireframe</w:t>
      </w:r>
    </w:p>
    <w:p>
      <w:r>
        <w:drawing>
          <wp:inline xmlns:a="http://schemas.openxmlformats.org/drawingml/2006/main" xmlns:pic="http://schemas.openxmlformats.org/drawingml/2006/picture">
            <wp:extent cx="5806440" cy="4271229"/>
            <wp:docPr id="12" name="Picture 12"/>
            <wp:cNvGraphicFramePr>
              <a:graphicFrameLocks noChangeAspect="1"/>
            </wp:cNvGraphicFramePr>
            <a:graphic>
              <a:graphicData uri="http://schemas.openxmlformats.org/drawingml/2006/picture">
                <pic:pic>
                  <pic:nvPicPr>
                    <pic:cNvPr id="0" name="ui-wireframe.png"/>
                    <pic:cNvPicPr/>
                  </pic:nvPicPr>
                  <pic:blipFill>
                    <a:blip r:embed="rId20"/>
                    <a:stretch>
                      <a:fillRect/>
                    </a:stretch>
                  </pic:blipFill>
                  <pic:spPr>
                    <a:xfrm>
                      <a:off x="0" y="0"/>
                      <a:ext cx="5806440" cy="4271229"/>
                    </a:xfrm>
                    <a:prstGeom prst="rect"/>
                  </pic:spPr>
                </pic:pic>
              </a:graphicData>
            </a:graphic>
          </wp:inline>
        </w:drawing>
      </w:r>
    </w:p>
    <w:p>
      <w:pPr>
        <w:jc w:val="center"/>
      </w:pPr>
      <w:r>
        <w:t>Figure 9. TVM touchscreen wireframe.</w:t>
      </w:r>
    </w:p>
    <w:sectPr w:rsidR="00FC693F" w:rsidRPr="0006063C" w:rsidSect="00034616">
      <w:footerReference w:type="default" r:id="rId21"/>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 xml:space="preserve">Software Engineering · Assignment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